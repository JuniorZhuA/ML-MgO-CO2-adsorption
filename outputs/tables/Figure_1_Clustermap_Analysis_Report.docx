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Figure 1 Spearman Correlation Heatmap Analysis Report</w:t>
      </w:r>
    </w:p>
    <w:p>
      <w:r>
        <w:t>This report presents a detailed analysis of the Spearman rank correlation matrix among 17 numerical features in the biomass-derived MgO-modified porous carbon dataset, accompanying Figure 1 of the paper. Features are ordered by Ward hierarchical clustering on 1 - |rho| distance, revealing five distinct feature groups.</w:t>
      </w:r>
    </w:p>
    <w:p>
      <w:pPr>
        <w:pStyle w:val="Heading1"/>
      </w:pPr>
      <w:r>
        <w:t>1 Methods</w:t>
      </w:r>
    </w:p>
    <w:p>
      <w:r>
        <w:t>1.1 Correlation metric: Spearman rank correlation (rho) was used instead of Pearson r because many features exhibit non-normal, skewed distributions (see Figure 2 analysis). Spearman correlation captures monotonic relationships without assuming linearity or normality.</w:t>
      </w:r>
    </w:p>
    <w:p>
      <w:r>
        <w:t>1.2 Clustering method: Ward hierarchical clustering was applied to the distance matrix D = 1 - |rho|, where |rho| measures association strength regardless of sign. Ward's method minimizes within-cluster variance, producing compact, interpretable clusters. The resulting leaf order is used to arrange features in the heatmap.</w:t>
      </w:r>
    </w:p>
    <w:p>
      <w:r>
        <w:t>1.3 Color scheme: A diverging RdBu palette (red-blue, centered at 0 = white) was used, with rho values annotated in each cell (font size 12pt bold). The figure is rendered at 18 x 17 inches, 300 DPI.</w:t>
      </w:r>
    </w:p>
    <w:p>
      <w:pPr>
        <w:pStyle w:val="Heading1"/>
      </w:pPr>
      <w:r>
        <w:t>2 Hierarchical Cluster Structure</w:t>
      </w:r>
    </w:p>
    <w:p>
      <w:r>
        <w:t>Ward clustering on 1 - |rho| reveals five feature groups. Features within the same cluster share high mutual correlation (|rho| &gt; 0.5 typically); features from different clusters are largely independent.</w:t>
      </w:r>
    </w:p>
    <w:p>
      <w:pPr>
        <w:pStyle w:val="Heading2"/>
      </w:pPr>
      <w:r>
        <w:t>2.1 Cluster I: Pore Structure</w:t>
      </w:r>
    </w:p>
    <w:p>
      <w:r>
        <w:t>The four pore structure features form the tightest cluster in the dataset. SBET, Vtotal, Vmicro, and Vmeso are strongly intercorrelated (rho = 0.79-0.98). This is physically expected: higher surface area implies greater total pore volume, and microporous carbons naturally have high SBET. The near-perfect correlation between SBET and Vmicro (rho = 0.978) indicates that micropores dominate the surface area in most samples. Vmeso (= Vtotal - Vmicro) correlates strongly with Vtotal (rho = 0.788), suggesting that mesoporosity co-varies with total porosity.</w:t>
      </w:r>
    </w:p>
    <w:p>
      <w:r>
        <w:t>Pairwise correlations: Vtotal_cm3_g vs SBET_m2_g: rho = 0.9717; Vtotal_cm3_g vs Vmicro_cm3_g: rho = 0.9458; Vtotal_cm3_g vs Vmeso_cm3_g: rho = 0.7884; SBET_m2_g vs Vmicro_cm3_g: rho = 0.9779</w:t>
      </w:r>
    </w:p>
    <w:p>
      <w:pPr>
        <w:pStyle w:val="Heading2"/>
      </w:pPr>
      <w:r>
        <w:t>2.2 Cluster II: Process Conditions</w:t>
      </w:r>
    </w:p>
    <w:p>
      <w:r>
        <w:t>The four pore structure features form the tightest cluster in the dataset. SBET, Vtotal, Vmicro, and Vmeso are strongly intercorrelated (rho = 0.79-0.98). This is physically expected: higher surface area implies greater total pore volume, and microporous carbons naturally have high SBET. The near-perfect correlation between SBET and Vmicro (rho = 0.978) indicates that micropores dominate the surface area in most samples. Vmeso (= Vtotal - Vmicro) correlates strongly with Vtotal (rho = 0.788), suggesting that mesoporosity co-varies with total porosity.</w:t>
      </w:r>
    </w:p>
    <w:p>
      <w:r>
        <w:t>Pairwise correlations: temperature_C vs inv_T_K: rho = -1.0000; temperature_C vs pressure_bar: rho = 0.5967; temperature_C vs T_lnP: rho = 0.5703; temperature_C vs carb1_temp_C: rho = 0.6651</w:t>
      </w:r>
    </w:p>
    <w:p>
      <w:pPr>
        <w:pStyle w:val="Heading2"/>
      </w:pPr>
      <w:r>
        <w:t>2.3 Cluster III: Activation</w:t>
      </w:r>
    </w:p>
    <w:p>
      <w:r>
        <w:t>The four pore structure features form the tightest cluster in the dataset. SBET, Vtotal, Vmicro, and Vmeso are strongly intercorrelated (rho = 0.79-0.98). This is physically expected: higher surface area implies greater total pore volume, and microporous carbons naturally have high SBET. The near-perfect correlation between SBET and Vmicro (rho = 0.978) indicates that micropores dominate the surface area in most samples. Vmeso (= Vtotal - Vmicro) correlates strongly with Vtotal (rho = 0.788), suggesting that mesoporosity co-varies with total porosity.</w:t>
      </w:r>
    </w:p>
    <w:p>
      <w:r>
        <w:t>Pairwise correlations: microporosity vs act1_temp_C: rho = -0.0824; microporosity vs act1_duration_h: rho = 0.2455; act1_temp_C vs act1_duration_h: rho = 0.2947</w:t>
      </w:r>
    </w:p>
    <w:p>
      <w:pPr>
        <w:pStyle w:val="Heading2"/>
      </w:pPr>
      <w:r>
        <w:t>2.4 Cluster IV: Carbonization-2</w:t>
      </w:r>
    </w:p>
    <w:p>
      <w:r>
        <w:t>The four pore structure features form the tightest cluster in the dataset. SBET, Vtotal, Vmicro, and Vmeso are strongly intercorrelated (rho = 0.79-0.98). This is physically expected: higher surface area implies greater total pore volume, and microporous carbons naturally have high SBET. The near-perfect correlation between SBET and Vmicro (rho = 0.978) indicates that micropores dominate the surface area in most samples. Vmeso (= Vtotal - Vmicro) correlates strongly with Vtotal (rho = 0.788), suggesting that mesoporosity co-varies with total porosity.</w:t>
      </w:r>
    </w:p>
    <w:p>
      <w:r>
        <w:t>Pairwise correlations: carb2_temp_C vs carb2_duration_h: rho = 1.0000</w:t>
      </w:r>
    </w:p>
    <w:p>
      <w:pPr>
        <w:pStyle w:val="Heading2"/>
      </w:pPr>
      <w:r>
        <w:t>2.5 Cluster V: MgO Loading</w:t>
      </w:r>
    </w:p>
    <w:p>
      <w:r>
        <w:t>MgO_mass_ratio and MgO_surface_density form a distinct cluster, separate from pore structure features. Their mutual correlation is moderate (rho ~ 0.45), and both show very weak correlations with all other features. This independence suggests that MgO loading is primarily determined by synthesis protocol choices (precursor type, impregnation method) rather than by the resulting pore structure, making it an independent predictor of CO2 uptake.</w:t>
      </w:r>
    </w:p>
    <w:p>
      <w:r>
        <w:t>Target correlations: MgO_mass_ratio rho = 0.078; MgO_surface_density rho = 0.029</w:t>
      </w:r>
    </w:p>
    <w:p>
      <w:pPr>
        <w:pStyle w:val="Heading1"/>
      </w:pPr>
      <w:r>
        <w:t>3 Key Observations</w:t>
      </w:r>
    </w:p>
    <w:p>
      <w:r>
        <w:t>3.1 Dominance of positive correlations: Nearly all significant feature-feature correlations are positive. The strongest negative correlation is only rho = -0.038 (act1_temp_C vs MgO_surface_density), which is negligible. This asymmetry arises because most features measure 'more of something' (more surface area, more pore volume, higher temperature, longer duration) and these quantities tend to co-vary positively in materials synthesis datasets.</w:t>
      </w:r>
    </w:p>
    <w:p>
      <w:r>
        <w:t>3.2 Pore structure redundancy: The tight SBET-Vtotal-Vmicro cluster (rho &gt; 0.94) indicates substantial redundancy. For linear models, this causes multicollinearity (VIF &gt;&gt; 10). However, the derived feature microporosity (= Vmicro/Vtotal) captures the ratio independently. Tree-based models handle this redundancy natively through greedy feature selection at each split.</w:t>
      </w:r>
    </w:p>
    <w:p>
      <w:r>
        <w:t>3.3 Perfect redundancy: carb2_temp_C and carb2_duration_h (rho = 1.000) are perfectly collinear because the second carbonization step follows only two fixed protocols (500 degree C/15 min or 600 degree C/2 h). This was confirmed in SHAP analysis where these two features had identical importance rankings.</w:t>
      </w:r>
    </w:p>
    <w:p>
      <w:r>
        <w:t>3.4 MgO features are orthogonal: Both MgO_mass_ratio and MgO_surface_density show |rho| &lt; 0.1 with nearly all pore structure and process features. This orthogonality is valuable for ML models, as MgO features provide non-redundant predictive information. The SHAP analysis (Figure 3) confirms that MgO-related features rank among the most important predictors of CO2 uptake.</w:t>
      </w:r>
    </w:p>
    <w:p>
      <w:r>
        <w:t>3.5 Process condition confounding: The moderate correlation between carb1_temp_C and pressure_bar (rho = 0.771) reveals a potential confounding in the literature data: samples carbonized at higher temperatures were more frequently tested at elevated pressures. This data-level association, while not causal, should be noted when interpreting model predictions.</w:t>
      </w:r>
    </w:p>
    <w:p>
      <w:pPr>
        <w:pStyle w:val="Heading1"/>
      </w:pPr>
      <w:r>
        <w:t>4 Implications for Feature Selection</w:t>
      </w:r>
    </w:p>
    <w:p>
      <w:r>
        <w:t>4.1 For linear models (Pipeline A - Ridge, Lasso): The strong multicollinearity within the pore structure cluster (VIF of SBET, Vtotal, Vmicro all &gt; 10) degrades coefficient stability and interpretability. This partially explains the poor performance of Ridge (R2 = 0.361) and Lasso (R2 = 0.352). Dropping Vtotal or using only Vmeso + microporosity could improve linear model performance.</w:t>
      </w:r>
    </w:p>
    <w:p>
      <w:r>
        <w:t>4.2 For tree-based models (Pipeline B): Multicollinearity does not degrade predictive performance, as tree splits use one feature at a time. However, feature importance may be diluted across correlated features (e.g., SBET and Vmicro 'share' importance). Spearman correlation-based clustering (Section 2) was used in SHAP analysis to group features and compute cluster-level importance.</w:t>
      </w:r>
    </w:p>
    <w:p>
      <w:r>
        <w:t>4.3 For the full pipeline: The five-cluster structure supports grouping features in SHAP summary plots and ablation studies. The carb2 pair (rho = 1.0) could be reduced to a single feature without information loss.</w:t>
      </w:r>
    </w:p>
    <w:p>
      <w:pPr>
        <w:pStyle w:val="Heading1"/>
      </w:pPr>
      <w:r>
        <w:t>5 Figure 1 Caption</w:t>
      </w:r>
    </w:p>
    <w:p>
      <w:r>
        <w:t>Figure 1. Spearman rank correlation matrix of 17 numerical features. Features are ordered by Ward hierarchical clustering on the distance metric D = 1 - |rho|, which groups features by absolute association strength. The diverging red-white-blue colormap (RdBu) is centered at rho = 0, with annotated values in each cell. Five distinct feature clusters are evident: (I) pore structure (SBET, Vtotal, Vmicro, Vmeso), (II) process conditions (temperature, pressure, T_lnP, inv_T_K, carbonization parameters), (III) activation-microporosity, (IV) second carbonization (carb2_temp_C, carb2_duration_h, rho = 1.000), and (V) MgO loading (MgO_mass_ratio, MgO_surface_density). The figure is rendered at 300 DPI on an 18 x 17 inch canvas.</w:t>
      </w:r>
    </w:p>
    <w:p>
      <w:pPr>
        <w:pStyle w:val="Heading1"/>
      </w:pPr>
      <w:r>
        <w:t>6 Top Inter-Feature Correlations</w:t>
      </w:r>
    </w:p>
    <w:p>
      <w:pPr>
        <w:pStyle w:val="Heading2"/>
      </w:pPr>
      <w:r>
        <w:t>6.1 Strongest Positive Correlations (rho &gt; 0.5)</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Feature 1</w:t>
            </w:r>
          </w:p>
        </w:tc>
        <w:tc>
          <w:tcPr>
            <w:tcW w:type="dxa" w:w="3120"/>
          </w:tcPr>
          <w:p>
            <w:r>
              <w:rPr>
                <w:b/>
                <w:sz w:val="18"/>
              </w:rPr>
              <w:t>Feature 2</w:t>
            </w:r>
          </w:p>
        </w:tc>
        <w:tc>
          <w:tcPr>
            <w:tcW w:type="dxa" w:w="3120"/>
          </w:tcPr>
          <w:p>
            <w:r>
              <w:rPr>
                <w:b/>
                <w:sz w:val="18"/>
              </w:rPr>
              <w:t>Spearman rho</w:t>
            </w:r>
          </w:p>
        </w:tc>
      </w:tr>
      <w:tr>
        <w:tc>
          <w:tcPr>
            <w:tcW w:type="dxa" w:w="3120"/>
          </w:tcPr>
          <w:p>
            <w:r>
              <w:rPr>
                <w:sz w:val="18"/>
              </w:rPr>
              <w:t>carb2_temp_C</w:t>
            </w:r>
          </w:p>
        </w:tc>
        <w:tc>
          <w:tcPr>
            <w:tcW w:type="dxa" w:w="3120"/>
          </w:tcPr>
          <w:p>
            <w:r>
              <w:rPr>
                <w:sz w:val="18"/>
              </w:rPr>
              <w:t>carb2_duration_h</w:t>
            </w:r>
          </w:p>
        </w:tc>
        <w:tc>
          <w:tcPr>
            <w:tcW w:type="dxa" w:w="3120"/>
          </w:tcPr>
          <w:p>
            <w:r>
              <w:rPr>
                <w:sz w:val="18"/>
              </w:rPr>
              <w:t>1.0000</w:t>
            </w:r>
          </w:p>
        </w:tc>
      </w:tr>
      <w:tr>
        <w:tc>
          <w:tcPr>
            <w:tcW w:type="dxa" w:w="3120"/>
          </w:tcPr>
          <w:p>
            <w:r>
              <w:rPr>
                <w:sz w:val="18"/>
              </w:rPr>
              <w:t>SBET_m2_g</w:t>
            </w:r>
          </w:p>
        </w:tc>
        <w:tc>
          <w:tcPr>
            <w:tcW w:type="dxa" w:w="3120"/>
          </w:tcPr>
          <w:p>
            <w:r>
              <w:rPr>
                <w:sz w:val="18"/>
              </w:rPr>
              <w:t>Vmicro_cm3_g</w:t>
            </w:r>
          </w:p>
        </w:tc>
        <w:tc>
          <w:tcPr>
            <w:tcW w:type="dxa" w:w="3120"/>
          </w:tcPr>
          <w:p>
            <w:r>
              <w:rPr>
                <w:sz w:val="18"/>
              </w:rPr>
              <w:t>0.9779</w:t>
            </w:r>
          </w:p>
        </w:tc>
      </w:tr>
      <w:tr>
        <w:tc>
          <w:tcPr>
            <w:tcW w:type="dxa" w:w="3120"/>
          </w:tcPr>
          <w:p>
            <w:r>
              <w:rPr>
                <w:sz w:val="18"/>
              </w:rPr>
              <w:t>SBET_m2_g</w:t>
            </w:r>
          </w:p>
        </w:tc>
        <w:tc>
          <w:tcPr>
            <w:tcW w:type="dxa" w:w="3120"/>
          </w:tcPr>
          <w:p>
            <w:r>
              <w:rPr>
                <w:sz w:val="18"/>
              </w:rPr>
              <w:t>Vtotal_cm3_g</w:t>
            </w:r>
          </w:p>
        </w:tc>
        <w:tc>
          <w:tcPr>
            <w:tcW w:type="dxa" w:w="3120"/>
          </w:tcPr>
          <w:p>
            <w:r>
              <w:rPr>
                <w:sz w:val="18"/>
              </w:rPr>
              <w:t>0.9717</w:t>
            </w:r>
          </w:p>
        </w:tc>
      </w:tr>
      <w:tr>
        <w:tc>
          <w:tcPr>
            <w:tcW w:type="dxa" w:w="3120"/>
          </w:tcPr>
          <w:p>
            <w:r>
              <w:rPr>
                <w:sz w:val="18"/>
              </w:rPr>
              <w:t>Vtotal_cm3_g</w:t>
            </w:r>
          </w:p>
        </w:tc>
        <w:tc>
          <w:tcPr>
            <w:tcW w:type="dxa" w:w="3120"/>
          </w:tcPr>
          <w:p>
            <w:r>
              <w:rPr>
                <w:sz w:val="18"/>
              </w:rPr>
              <w:t>Vmicro_cm3_g</w:t>
            </w:r>
          </w:p>
        </w:tc>
        <w:tc>
          <w:tcPr>
            <w:tcW w:type="dxa" w:w="3120"/>
          </w:tcPr>
          <w:p>
            <w:r>
              <w:rPr>
                <w:sz w:val="18"/>
              </w:rPr>
              <w:t>0.9458</w:t>
            </w:r>
          </w:p>
        </w:tc>
      </w:tr>
      <w:tr>
        <w:tc>
          <w:tcPr>
            <w:tcW w:type="dxa" w:w="3120"/>
          </w:tcPr>
          <w:p>
            <w:r>
              <w:rPr>
                <w:sz w:val="18"/>
              </w:rPr>
              <w:t>pressure_bar</w:t>
            </w:r>
          </w:p>
        </w:tc>
        <w:tc>
          <w:tcPr>
            <w:tcW w:type="dxa" w:w="3120"/>
          </w:tcPr>
          <w:p>
            <w:r>
              <w:rPr>
                <w:sz w:val="18"/>
              </w:rPr>
              <w:t>T_lnP</w:t>
            </w:r>
          </w:p>
        </w:tc>
        <w:tc>
          <w:tcPr>
            <w:tcW w:type="dxa" w:w="3120"/>
          </w:tcPr>
          <w:p>
            <w:r>
              <w:rPr>
                <w:sz w:val="18"/>
              </w:rPr>
              <w:t>0.9080</w:t>
            </w:r>
          </w:p>
        </w:tc>
      </w:tr>
      <w:tr>
        <w:tc>
          <w:tcPr>
            <w:tcW w:type="dxa" w:w="3120"/>
          </w:tcPr>
          <w:p>
            <w:r>
              <w:rPr>
                <w:sz w:val="18"/>
              </w:rPr>
              <w:t>Vtotal_cm3_g</w:t>
            </w:r>
          </w:p>
        </w:tc>
        <w:tc>
          <w:tcPr>
            <w:tcW w:type="dxa" w:w="3120"/>
          </w:tcPr>
          <w:p>
            <w:r>
              <w:rPr>
                <w:sz w:val="18"/>
              </w:rPr>
              <w:t>Vmeso_cm3_g</w:t>
            </w:r>
          </w:p>
        </w:tc>
        <w:tc>
          <w:tcPr>
            <w:tcW w:type="dxa" w:w="3120"/>
          </w:tcPr>
          <w:p>
            <w:r>
              <w:rPr>
                <w:sz w:val="18"/>
              </w:rPr>
              <w:t>0.7884</w:t>
            </w:r>
          </w:p>
        </w:tc>
      </w:tr>
      <w:tr>
        <w:tc>
          <w:tcPr>
            <w:tcW w:type="dxa" w:w="3120"/>
          </w:tcPr>
          <w:p>
            <w:r>
              <w:rPr>
                <w:sz w:val="18"/>
              </w:rPr>
              <w:t>pressure_bar</w:t>
            </w:r>
          </w:p>
        </w:tc>
        <w:tc>
          <w:tcPr>
            <w:tcW w:type="dxa" w:w="3120"/>
          </w:tcPr>
          <w:p>
            <w:r>
              <w:rPr>
                <w:sz w:val="18"/>
              </w:rPr>
              <w:t>carb1_temp_C</w:t>
            </w:r>
          </w:p>
        </w:tc>
        <w:tc>
          <w:tcPr>
            <w:tcW w:type="dxa" w:w="3120"/>
          </w:tcPr>
          <w:p>
            <w:r>
              <w:rPr>
                <w:sz w:val="18"/>
              </w:rPr>
              <w:t>0.7706</w:t>
            </w:r>
          </w:p>
        </w:tc>
      </w:tr>
      <w:tr>
        <w:tc>
          <w:tcPr>
            <w:tcW w:type="dxa" w:w="3120"/>
          </w:tcPr>
          <w:p>
            <w:r>
              <w:rPr>
                <w:sz w:val="18"/>
              </w:rPr>
              <w:t>Vtotal_cm3_g</w:t>
            </w:r>
          </w:p>
        </w:tc>
        <w:tc>
          <w:tcPr>
            <w:tcW w:type="dxa" w:w="3120"/>
          </w:tcPr>
          <w:p>
            <w:r>
              <w:rPr>
                <w:sz w:val="18"/>
              </w:rPr>
              <w:t>inv_T_K</w:t>
            </w:r>
          </w:p>
        </w:tc>
        <w:tc>
          <w:tcPr>
            <w:tcW w:type="dxa" w:w="3120"/>
          </w:tcPr>
          <w:p>
            <w:r>
              <w:rPr>
                <w:sz w:val="18"/>
              </w:rPr>
              <w:t>0.7553</w:t>
            </w:r>
          </w:p>
        </w:tc>
      </w:tr>
      <w:tr>
        <w:tc>
          <w:tcPr>
            <w:tcW w:type="dxa" w:w="3120"/>
          </w:tcPr>
          <w:p>
            <w:r>
              <w:rPr>
                <w:sz w:val="18"/>
              </w:rPr>
              <w:t>Vmeso_cm3_g</w:t>
            </w:r>
          </w:p>
        </w:tc>
        <w:tc>
          <w:tcPr>
            <w:tcW w:type="dxa" w:w="3120"/>
          </w:tcPr>
          <w:p>
            <w:r>
              <w:rPr>
                <w:sz w:val="18"/>
              </w:rPr>
              <w:t>inv_T_K</w:t>
            </w:r>
          </w:p>
        </w:tc>
        <w:tc>
          <w:tcPr>
            <w:tcW w:type="dxa" w:w="3120"/>
          </w:tcPr>
          <w:p>
            <w:r>
              <w:rPr>
                <w:sz w:val="18"/>
              </w:rPr>
              <w:t>0.7548</w:t>
            </w:r>
          </w:p>
        </w:tc>
      </w:tr>
      <w:tr>
        <w:tc>
          <w:tcPr>
            <w:tcW w:type="dxa" w:w="3120"/>
          </w:tcPr>
          <w:p>
            <w:r>
              <w:rPr>
                <w:sz w:val="18"/>
              </w:rPr>
              <w:t>SBET_m2_g</w:t>
            </w:r>
          </w:p>
        </w:tc>
        <w:tc>
          <w:tcPr>
            <w:tcW w:type="dxa" w:w="3120"/>
          </w:tcPr>
          <w:p>
            <w:r>
              <w:rPr>
                <w:sz w:val="18"/>
              </w:rPr>
              <w:t>inv_T_K</w:t>
            </w:r>
          </w:p>
        </w:tc>
        <w:tc>
          <w:tcPr>
            <w:tcW w:type="dxa" w:w="3120"/>
          </w:tcPr>
          <w:p>
            <w:r>
              <w:rPr>
                <w:sz w:val="18"/>
              </w:rPr>
              <w:t>0.7432</w:t>
            </w:r>
          </w:p>
        </w:tc>
      </w:tr>
      <w:tr>
        <w:tc>
          <w:tcPr>
            <w:tcW w:type="dxa" w:w="3120"/>
          </w:tcPr>
          <w:p>
            <w:r>
              <w:rPr>
                <w:sz w:val="18"/>
              </w:rPr>
              <w:t>SBET_m2_g</w:t>
            </w:r>
          </w:p>
        </w:tc>
        <w:tc>
          <w:tcPr>
            <w:tcW w:type="dxa" w:w="3120"/>
          </w:tcPr>
          <w:p>
            <w:r>
              <w:rPr>
                <w:sz w:val="18"/>
              </w:rPr>
              <w:t>Vmeso_cm3_g</w:t>
            </w:r>
          </w:p>
        </w:tc>
        <w:tc>
          <w:tcPr>
            <w:tcW w:type="dxa" w:w="3120"/>
          </w:tcPr>
          <w:p>
            <w:r>
              <w:rPr>
                <w:sz w:val="18"/>
              </w:rPr>
              <w:t>0.7426</w:t>
            </w:r>
          </w:p>
        </w:tc>
      </w:tr>
      <w:tr>
        <w:tc>
          <w:tcPr>
            <w:tcW w:type="dxa" w:w="3120"/>
          </w:tcPr>
          <w:p>
            <w:r>
              <w:rPr>
                <w:sz w:val="18"/>
              </w:rPr>
              <w:t>Vmicro_cm3_g</w:t>
            </w:r>
          </w:p>
        </w:tc>
        <w:tc>
          <w:tcPr>
            <w:tcW w:type="dxa" w:w="3120"/>
          </w:tcPr>
          <w:p>
            <w:r>
              <w:rPr>
                <w:sz w:val="18"/>
              </w:rPr>
              <w:t>inv_T_K</w:t>
            </w:r>
          </w:p>
        </w:tc>
        <w:tc>
          <w:tcPr>
            <w:tcW w:type="dxa" w:w="3120"/>
          </w:tcPr>
          <w:p>
            <w:r>
              <w:rPr>
                <w:sz w:val="18"/>
              </w:rPr>
              <w:t>0.7245</w:t>
            </w:r>
          </w:p>
        </w:tc>
      </w:tr>
      <w:tr>
        <w:tc>
          <w:tcPr>
            <w:tcW w:type="dxa" w:w="3120"/>
          </w:tcPr>
          <w:p>
            <w:r>
              <w:rPr>
                <w:sz w:val="18"/>
              </w:rPr>
              <w:t>carb1_temp_C</w:t>
            </w:r>
          </w:p>
        </w:tc>
        <w:tc>
          <w:tcPr>
            <w:tcW w:type="dxa" w:w="3120"/>
          </w:tcPr>
          <w:p>
            <w:r>
              <w:rPr>
                <w:sz w:val="18"/>
              </w:rPr>
              <w:t>T_lnP</w:t>
            </w:r>
          </w:p>
        </w:tc>
        <w:tc>
          <w:tcPr>
            <w:tcW w:type="dxa" w:w="3120"/>
          </w:tcPr>
          <w:p>
            <w:r>
              <w:rPr>
                <w:sz w:val="18"/>
              </w:rPr>
              <w:t>0.7161</w:t>
            </w:r>
          </w:p>
        </w:tc>
      </w:tr>
      <w:tr>
        <w:tc>
          <w:tcPr>
            <w:tcW w:type="dxa" w:w="3120"/>
          </w:tcPr>
          <w:p>
            <w:r>
              <w:rPr>
                <w:sz w:val="18"/>
              </w:rPr>
              <w:t>carb1_temp_C</w:t>
            </w:r>
          </w:p>
        </w:tc>
        <w:tc>
          <w:tcPr>
            <w:tcW w:type="dxa" w:w="3120"/>
          </w:tcPr>
          <w:p>
            <w:r>
              <w:rPr>
                <w:sz w:val="18"/>
              </w:rPr>
              <w:t>carb1_duration_h</w:t>
            </w:r>
          </w:p>
        </w:tc>
        <w:tc>
          <w:tcPr>
            <w:tcW w:type="dxa" w:w="3120"/>
          </w:tcPr>
          <w:p>
            <w:r>
              <w:rPr>
                <w:sz w:val="18"/>
              </w:rPr>
              <w:t>0.7117</w:t>
            </w:r>
          </w:p>
        </w:tc>
      </w:tr>
      <w:tr>
        <w:tc>
          <w:tcPr>
            <w:tcW w:type="dxa" w:w="3120"/>
          </w:tcPr>
          <w:p>
            <w:r>
              <w:rPr>
                <w:sz w:val="18"/>
              </w:rPr>
              <w:t>MgO_mass_ratio</w:t>
            </w:r>
          </w:p>
        </w:tc>
        <w:tc>
          <w:tcPr>
            <w:tcW w:type="dxa" w:w="3120"/>
          </w:tcPr>
          <w:p>
            <w:r>
              <w:rPr>
                <w:sz w:val="18"/>
              </w:rPr>
              <w:t>MgO_surface_density</w:t>
            </w:r>
          </w:p>
        </w:tc>
        <w:tc>
          <w:tcPr>
            <w:tcW w:type="dxa" w:w="3120"/>
          </w:tcPr>
          <w:p>
            <w:r>
              <w:rPr>
                <w:sz w:val="18"/>
              </w:rPr>
              <w:t>0.6857</w:t>
            </w:r>
          </w:p>
        </w:tc>
      </w:tr>
      <w:tr>
        <w:tc>
          <w:tcPr>
            <w:tcW w:type="dxa" w:w="3120"/>
          </w:tcPr>
          <w:p>
            <w:r>
              <w:rPr>
                <w:sz w:val="18"/>
              </w:rPr>
              <w:t>Vmicro_cm3_g</w:t>
            </w:r>
          </w:p>
        </w:tc>
        <w:tc>
          <w:tcPr>
            <w:tcW w:type="dxa" w:w="3120"/>
          </w:tcPr>
          <w:p>
            <w:r>
              <w:rPr>
                <w:sz w:val="18"/>
              </w:rPr>
              <w:t>Vmeso_cm3_g</w:t>
            </w:r>
          </w:p>
        </w:tc>
        <w:tc>
          <w:tcPr>
            <w:tcW w:type="dxa" w:w="3120"/>
          </w:tcPr>
          <w:p>
            <w:r>
              <w:rPr>
                <w:sz w:val="18"/>
              </w:rPr>
              <w:t>0.6791</w:t>
            </w:r>
          </w:p>
        </w:tc>
      </w:tr>
      <w:tr>
        <w:tc>
          <w:tcPr>
            <w:tcW w:type="dxa" w:w="3120"/>
          </w:tcPr>
          <w:p>
            <w:r>
              <w:rPr>
                <w:sz w:val="18"/>
              </w:rPr>
              <w:t>temperature_C</w:t>
            </w:r>
          </w:p>
        </w:tc>
        <w:tc>
          <w:tcPr>
            <w:tcW w:type="dxa" w:w="3120"/>
          </w:tcPr>
          <w:p>
            <w:r>
              <w:rPr>
                <w:sz w:val="18"/>
              </w:rPr>
              <w:t>carb1_temp_C</w:t>
            </w:r>
          </w:p>
        </w:tc>
        <w:tc>
          <w:tcPr>
            <w:tcW w:type="dxa" w:w="3120"/>
          </w:tcPr>
          <w:p>
            <w:r>
              <w:rPr>
                <w:sz w:val="18"/>
              </w:rPr>
              <w:t>0.6651</w:t>
            </w:r>
          </w:p>
        </w:tc>
      </w:tr>
      <w:tr>
        <w:tc>
          <w:tcPr>
            <w:tcW w:type="dxa" w:w="3120"/>
          </w:tcPr>
          <w:p>
            <w:r>
              <w:rPr>
                <w:sz w:val="18"/>
              </w:rPr>
              <w:t>temperature_C</w:t>
            </w:r>
          </w:p>
        </w:tc>
        <w:tc>
          <w:tcPr>
            <w:tcW w:type="dxa" w:w="3120"/>
          </w:tcPr>
          <w:p>
            <w:r>
              <w:rPr>
                <w:sz w:val="18"/>
              </w:rPr>
              <w:t>pressure_bar</w:t>
            </w:r>
          </w:p>
        </w:tc>
        <w:tc>
          <w:tcPr>
            <w:tcW w:type="dxa" w:w="3120"/>
          </w:tcPr>
          <w:p>
            <w:r>
              <w:rPr>
                <w:sz w:val="18"/>
              </w:rPr>
              <w:t>0.5967</w:t>
            </w:r>
          </w:p>
        </w:tc>
      </w:tr>
      <w:tr>
        <w:tc>
          <w:tcPr>
            <w:tcW w:type="dxa" w:w="3120"/>
          </w:tcPr>
          <w:p>
            <w:r>
              <w:rPr>
                <w:sz w:val="18"/>
              </w:rPr>
              <w:t>temperature_C</w:t>
            </w:r>
          </w:p>
        </w:tc>
        <w:tc>
          <w:tcPr>
            <w:tcW w:type="dxa" w:w="3120"/>
          </w:tcPr>
          <w:p>
            <w:r>
              <w:rPr>
                <w:sz w:val="18"/>
              </w:rPr>
              <w:t>T_lnP</w:t>
            </w:r>
          </w:p>
        </w:tc>
        <w:tc>
          <w:tcPr>
            <w:tcW w:type="dxa" w:w="3120"/>
          </w:tcPr>
          <w:p>
            <w:r>
              <w:rPr>
                <w:sz w:val="18"/>
              </w:rPr>
              <w:t>0.5703</w:t>
            </w:r>
          </w:p>
        </w:tc>
      </w:tr>
      <w:tr>
        <w:tc>
          <w:tcPr>
            <w:tcW w:type="dxa" w:w="3120"/>
          </w:tcPr>
          <w:p>
            <w:r>
              <w:rPr>
                <w:sz w:val="18"/>
              </w:rPr>
              <w:t>pressure_bar</w:t>
            </w:r>
          </w:p>
        </w:tc>
        <w:tc>
          <w:tcPr>
            <w:tcW w:type="dxa" w:w="3120"/>
          </w:tcPr>
          <w:p>
            <w:r>
              <w:rPr>
                <w:sz w:val="18"/>
              </w:rPr>
              <w:t>carb1_duration_h</w:t>
            </w:r>
          </w:p>
        </w:tc>
        <w:tc>
          <w:tcPr>
            <w:tcW w:type="dxa" w:w="3120"/>
          </w:tcPr>
          <w:p>
            <w:r>
              <w:rPr>
                <w:sz w:val="18"/>
              </w:rPr>
              <w:t>0.5339</w:t>
            </w:r>
          </w:p>
        </w:tc>
      </w:tr>
    </w:tbl>
    <w:p>
      <w:pPr>
        <w:pStyle w:val="Heading2"/>
      </w:pPr>
      <w:r>
        <w:t>6.2 Negative Correlations (all negligible, |rho| &lt; 0.04)</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Feature 1</w:t>
            </w:r>
          </w:p>
        </w:tc>
        <w:tc>
          <w:tcPr>
            <w:tcW w:type="dxa" w:w="3120"/>
          </w:tcPr>
          <w:p>
            <w:r>
              <w:rPr>
                <w:b/>
                <w:sz w:val="18"/>
              </w:rPr>
              <w:t>Feature 2</w:t>
            </w:r>
          </w:p>
        </w:tc>
        <w:tc>
          <w:tcPr>
            <w:tcW w:type="dxa" w:w="3120"/>
          </w:tcPr>
          <w:p>
            <w:r>
              <w:rPr>
                <w:b/>
                <w:sz w:val="18"/>
              </w:rPr>
              <w:t>Spearman rho</w:t>
            </w:r>
          </w:p>
        </w:tc>
      </w:tr>
      <w:tr>
        <w:tc>
          <w:tcPr>
            <w:tcW w:type="dxa" w:w="3120"/>
          </w:tcPr>
          <w:p>
            <w:r>
              <w:rPr>
                <w:sz w:val="18"/>
              </w:rPr>
              <w:t>temperature_C</w:t>
            </w:r>
          </w:p>
        </w:tc>
        <w:tc>
          <w:tcPr>
            <w:tcW w:type="dxa" w:w="3120"/>
          </w:tcPr>
          <w:p>
            <w:r>
              <w:rPr>
                <w:sz w:val="18"/>
              </w:rPr>
              <w:t>inv_T_K</w:t>
            </w:r>
          </w:p>
        </w:tc>
        <w:tc>
          <w:tcPr>
            <w:tcW w:type="dxa" w:w="3120"/>
          </w:tcPr>
          <w:p>
            <w:r>
              <w:rPr>
                <w:sz w:val="18"/>
              </w:rPr>
              <w:t>-1.0000</w:t>
            </w:r>
          </w:p>
        </w:tc>
      </w:tr>
      <w:tr>
        <w:tc>
          <w:tcPr>
            <w:tcW w:type="dxa" w:w="3120"/>
          </w:tcPr>
          <w:p>
            <w:r>
              <w:rPr>
                <w:sz w:val="18"/>
              </w:rPr>
              <w:t>SBET_m2_g</w:t>
            </w:r>
          </w:p>
        </w:tc>
        <w:tc>
          <w:tcPr>
            <w:tcW w:type="dxa" w:w="3120"/>
          </w:tcPr>
          <w:p>
            <w:r>
              <w:rPr>
                <w:sz w:val="18"/>
              </w:rPr>
              <w:t>carb1_temp_C</w:t>
            </w:r>
          </w:p>
        </w:tc>
        <w:tc>
          <w:tcPr>
            <w:tcW w:type="dxa" w:w="3120"/>
          </w:tcPr>
          <w:p>
            <w:r>
              <w:rPr>
                <w:sz w:val="18"/>
              </w:rPr>
              <w:t>-0.7658</w:t>
            </w:r>
          </w:p>
        </w:tc>
      </w:tr>
      <w:tr>
        <w:tc>
          <w:tcPr>
            <w:tcW w:type="dxa" w:w="3120"/>
          </w:tcPr>
          <w:p>
            <w:r>
              <w:rPr>
                <w:sz w:val="18"/>
              </w:rPr>
              <w:t>Vmeso_cm3_g</w:t>
            </w:r>
          </w:p>
        </w:tc>
        <w:tc>
          <w:tcPr>
            <w:tcW w:type="dxa" w:w="3120"/>
          </w:tcPr>
          <w:p>
            <w:r>
              <w:rPr>
                <w:sz w:val="18"/>
              </w:rPr>
              <w:t>T_lnP</w:t>
            </w:r>
          </w:p>
        </w:tc>
        <w:tc>
          <w:tcPr>
            <w:tcW w:type="dxa" w:w="3120"/>
          </w:tcPr>
          <w:p>
            <w:r>
              <w:rPr>
                <w:sz w:val="18"/>
              </w:rPr>
              <w:t>-0.7556</w:t>
            </w:r>
          </w:p>
        </w:tc>
      </w:tr>
      <w:tr>
        <w:tc>
          <w:tcPr>
            <w:tcW w:type="dxa" w:w="3120"/>
          </w:tcPr>
          <w:p>
            <w:r>
              <w:rPr>
                <w:sz w:val="18"/>
              </w:rPr>
              <w:t>Vtotal_cm3_g</w:t>
            </w:r>
          </w:p>
        </w:tc>
        <w:tc>
          <w:tcPr>
            <w:tcW w:type="dxa" w:w="3120"/>
          </w:tcPr>
          <w:p>
            <w:r>
              <w:rPr>
                <w:sz w:val="18"/>
              </w:rPr>
              <w:t>temperature_C</w:t>
            </w:r>
          </w:p>
        </w:tc>
        <w:tc>
          <w:tcPr>
            <w:tcW w:type="dxa" w:w="3120"/>
          </w:tcPr>
          <w:p>
            <w:r>
              <w:rPr>
                <w:sz w:val="18"/>
              </w:rPr>
              <w:t>-0.7553</w:t>
            </w:r>
          </w:p>
        </w:tc>
      </w:tr>
      <w:tr>
        <w:tc>
          <w:tcPr>
            <w:tcW w:type="dxa" w:w="3120"/>
          </w:tcPr>
          <w:p>
            <w:r>
              <w:rPr>
                <w:sz w:val="18"/>
              </w:rPr>
              <w:t>temperature_C</w:t>
            </w:r>
          </w:p>
        </w:tc>
        <w:tc>
          <w:tcPr>
            <w:tcW w:type="dxa" w:w="3120"/>
          </w:tcPr>
          <w:p>
            <w:r>
              <w:rPr>
                <w:sz w:val="18"/>
              </w:rPr>
              <w:t>Vmeso_cm3_g</w:t>
            </w:r>
          </w:p>
        </w:tc>
        <w:tc>
          <w:tcPr>
            <w:tcW w:type="dxa" w:w="3120"/>
          </w:tcPr>
          <w:p>
            <w:r>
              <w:rPr>
                <w:sz w:val="18"/>
              </w:rPr>
              <w:t>-0.7548</w:t>
            </w:r>
          </w:p>
        </w:tc>
      </w:tr>
      <w:tr>
        <w:tc>
          <w:tcPr>
            <w:tcW w:type="dxa" w:w="3120"/>
          </w:tcPr>
          <w:p>
            <w:r>
              <w:rPr>
                <w:sz w:val="18"/>
              </w:rPr>
              <w:t>Vmicro_cm3_g</w:t>
            </w:r>
          </w:p>
        </w:tc>
        <w:tc>
          <w:tcPr>
            <w:tcW w:type="dxa" w:w="3120"/>
          </w:tcPr>
          <w:p>
            <w:r>
              <w:rPr>
                <w:sz w:val="18"/>
              </w:rPr>
              <w:t>carb1_temp_C</w:t>
            </w:r>
          </w:p>
        </w:tc>
        <w:tc>
          <w:tcPr>
            <w:tcW w:type="dxa" w:w="3120"/>
          </w:tcPr>
          <w:p>
            <w:r>
              <w:rPr>
                <w:sz w:val="18"/>
              </w:rPr>
              <w:t>-0.7444</w:t>
            </w:r>
          </w:p>
        </w:tc>
      </w:tr>
      <w:tr>
        <w:tc>
          <w:tcPr>
            <w:tcW w:type="dxa" w:w="3120"/>
          </w:tcPr>
          <w:p>
            <w:r>
              <w:rPr>
                <w:sz w:val="18"/>
              </w:rPr>
              <w:t>SBET_m2_g</w:t>
            </w:r>
          </w:p>
        </w:tc>
        <w:tc>
          <w:tcPr>
            <w:tcW w:type="dxa" w:w="3120"/>
          </w:tcPr>
          <w:p>
            <w:r>
              <w:rPr>
                <w:sz w:val="18"/>
              </w:rPr>
              <w:t>temperature_C</w:t>
            </w:r>
          </w:p>
        </w:tc>
        <w:tc>
          <w:tcPr>
            <w:tcW w:type="dxa" w:w="3120"/>
          </w:tcPr>
          <w:p>
            <w:r>
              <w:rPr>
                <w:sz w:val="18"/>
              </w:rPr>
              <w:t>-0.7432</w:t>
            </w:r>
          </w:p>
        </w:tc>
      </w:tr>
      <w:tr>
        <w:tc>
          <w:tcPr>
            <w:tcW w:type="dxa" w:w="3120"/>
          </w:tcPr>
          <w:p>
            <w:r>
              <w:rPr>
                <w:sz w:val="18"/>
              </w:rPr>
              <w:t>Vtotal_cm3_g</w:t>
            </w:r>
          </w:p>
        </w:tc>
        <w:tc>
          <w:tcPr>
            <w:tcW w:type="dxa" w:w="3120"/>
          </w:tcPr>
          <w:p>
            <w:r>
              <w:rPr>
                <w:sz w:val="18"/>
              </w:rPr>
              <w:t>carb1_temp_C</w:t>
            </w:r>
          </w:p>
        </w:tc>
        <w:tc>
          <w:tcPr>
            <w:tcW w:type="dxa" w:w="3120"/>
          </w:tcPr>
          <w:p>
            <w:r>
              <w:rPr>
                <w:sz w:val="18"/>
              </w:rPr>
              <w:t>-0.7349</w:t>
            </w:r>
          </w:p>
        </w:tc>
      </w:tr>
      <w:tr>
        <w:tc>
          <w:tcPr>
            <w:tcW w:type="dxa" w:w="3120"/>
          </w:tcPr>
          <w:p>
            <w:r>
              <w:rPr>
                <w:sz w:val="18"/>
              </w:rPr>
              <w:t>Vmicro_cm3_g</w:t>
            </w:r>
          </w:p>
        </w:tc>
        <w:tc>
          <w:tcPr>
            <w:tcW w:type="dxa" w:w="3120"/>
          </w:tcPr>
          <w:p>
            <w:r>
              <w:rPr>
                <w:sz w:val="18"/>
              </w:rPr>
              <w:t>temperature_C</w:t>
            </w:r>
          </w:p>
        </w:tc>
        <w:tc>
          <w:tcPr>
            <w:tcW w:type="dxa" w:w="3120"/>
          </w:tcPr>
          <w:p>
            <w:r>
              <w:rPr>
                <w:sz w:val="18"/>
              </w:rPr>
              <w:t>-0.7245</w:t>
            </w:r>
          </w:p>
        </w:tc>
      </w:tr>
      <w:tr>
        <w:tc>
          <w:tcPr>
            <w:tcW w:type="dxa" w:w="3120"/>
          </w:tcPr>
          <w:p>
            <w:r>
              <w:rPr>
                <w:sz w:val="18"/>
              </w:rPr>
              <w:t>pressure_bar</w:t>
            </w:r>
          </w:p>
        </w:tc>
        <w:tc>
          <w:tcPr>
            <w:tcW w:type="dxa" w:w="3120"/>
          </w:tcPr>
          <w:p>
            <w:r>
              <w:rPr>
                <w:sz w:val="18"/>
              </w:rPr>
              <w:t>Vmeso_cm3_g</w:t>
            </w:r>
          </w:p>
        </w:tc>
        <w:tc>
          <w:tcPr>
            <w:tcW w:type="dxa" w:w="3120"/>
          </w:tcPr>
          <w:p>
            <w:r>
              <w:rPr>
                <w:sz w:val="18"/>
              </w:rPr>
              <w:t>-0.7226</w:t>
            </w:r>
          </w:p>
        </w:tc>
      </w:tr>
      <w:tr>
        <w:tc>
          <w:tcPr>
            <w:tcW w:type="dxa" w:w="3120"/>
          </w:tcPr>
          <w:p>
            <w:r>
              <w:rPr>
                <w:sz w:val="18"/>
              </w:rPr>
              <w:t>carb1_temp_C</w:t>
            </w:r>
          </w:p>
        </w:tc>
        <w:tc>
          <w:tcPr>
            <w:tcW w:type="dxa" w:w="3120"/>
          </w:tcPr>
          <w:p>
            <w:r>
              <w:rPr>
                <w:sz w:val="18"/>
              </w:rPr>
              <w:t>Vmeso_cm3_g</w:t>
            </w:r>
          </w:p>
        </w:tc>
        <w:tc>
          <w:tcPr>
            <w:tcW w:type="dxa" w:w="3120"/>
          </w:tcPr>
          <w:p>
            <w:r>
              <w:rPr>
                <w:sz w:val="18"/>
              </w:rPr>
              <w:t>-0.7157</w:t>
            </w:r>
          </w:p>
        </w:tc>
      </w:tr>
      <w:tr>
        <w:tc>
          <w:tcPr>
            <w:tcW w:type="dxa" w:w="3120"/>
          </w:tcPr>
          <w:p>
            <w:r>
              <w:rPr>
                <w:sz w:val="18"/>
              </w:rPr>
              <w:t>Vtotal_cm3_g</w:t>
            </w:r>
          </w:p>
        </w:tc>
        <w:tc>
          <w:tcPr>
            <w:tcW w:type="dxa" w:w="3120"/>
          </w:tcPr>
          <w:p>
            <w:r>
              <w:rPr>
                <w:sz w:val="18"/>
              </w:rPr>
              <w:t>T_lnP</w:t>
            </w:r>
          </w:p>
        </w:tc>
        <w:tc>
          <w:tcPr>
            <w:tcW w:type="dxa" w:w="3120"/>
          </w:tcPr>
          <w:p>
            <w:r>
              <w:rPr>
                <w:sz w:val="18"/>
              </w:rPr>
              <w:t>-0.6974</w:t>
            </w:r>
          </w:p>
        </w:tc>
      </w:tr>
      <w:tr>
        <w:tc>
          <w:tcPr>
            <w:tcW w:type="dxa" w:w="3120"/>
          </w:tcPr>
          <w:p>
            <w:r>
              <w:rPr>
                <w:sz w:val="18"/>
              </w:rPr>
              <w:t>Vtotal_cm3_g</w:t>
            </w:r>
          </w:p>
        </w:tc>
        <w:tc>
          <w:tcPr>
            <w:tcW w:type="dxa" w:w="3120"/>
          </w:tcPr>
          <w:p>
            <w:r>
              <w:rPr>
                <w:sz w:val="18"/>
              </w:rPr>
              <w:t>pressure_bar</w:t>
            </w:r>
          </w:p>
        </w:tc>
        <w:tc>
          <w:tcPr>
            <w:tcW w:type="dxa" w:w="3120"/>
          </w:tcPr>
          <w:p>
            <w:r>
              <w:rPr>
                <w:sz w:val="18"/>
              </w:rPr>
              <w:t>-0.6864</w:t>
            </w:r>
          </w:p>
        </w:tc>
      </w:tr>
      <w:tr>
        <w:tc>
          <w:tcPr>
            <w:tcW w:type="dxa" w:w="3120"/>
          </w:tcPr>
          <w:p>
            <w:r>
              <w:rPr>
                <w:sz w:val="18"/>
              </w:rPr>
              <w:t>SBET_m2_g</w:t>
            </w:r>
          </w:p>
        </w:tc>
        <w:tc>
          <w:tcPr>
            <w:tcW w:type="dxa" w:w="3120"/>
          </w:tcPr>
          <w:p>
            <w:r>
              <w:rPr>
                <w:sz w:val="18"/>
              </w:rPr>
              <w:t>pressure_bar</w:t>
            </w:r>
          </w:p>
        </w:tc>
        <w:tc>
          <w:tcPr>
            <w:tcW w:type="dxa" w:w="3120"/>
          </w:tcPr>
          <w:p>
            <w:r>
              <w:rPr>
                <w:sz w:val="18"/>
              </w:rPr>
              <w:t>-0.6846</w:t>
            </w:r>
          </w:p>
        </w:tc>
      </w:tr>
      <w:tr>
        <w:tc>
          <w:tcPr>
            <w:tcW w:type="dxa" w:w="3120"/>
          </w:tcPr>
          <w:p>
            <w:r>
              <w:rPr>
                <w:sz w:val="18"/>
              </w:rPr>
              <w:t>SBET_m2_g</w:t>
            </w:r>
          </w:p>
        </w:tc>
        <w:tc>
          <w:tcPr>
            <w:tcW w:type="dxa" w:w="3120"/>
          </w:tcPr>
          <w:p>
            <w:r>
              <w:rPr>
                <w:sz w:val="18"/>
              </w:rPr>
              <w:t>T_lnP</w:t>
            </w:r>
          </w:p>
        </w:tc>
        <w:tc>
          <w:tcPr>
            <w:tcW w:type="dxa" w:w="3120"/>
          </w:tcPr>
          <w:p>
            <w:r>
              <w:rPr>
                <w:sz w:val="18"/>
              </w:rPr>
              <w:t>-0.6821</w:t>
            </w:r>
          </w:p>
        </w:tc>
      </w:tr>
      <w:tr>
        <w:tc>
          <w:tcPr>
            <w:tcW w:type="dxa" w:w="3120"/>
          </w:tcPr>
          <w:p>
            <w:r>
              <w:rPr>
                <w:sz w:val="18"/>
              </w:rPr>
              <w:t>Vmeso_cm3_g</w:t>
            </w:r>
          </w:p>
        </w:tc>
        <w:tc>
          <w:tcPr>
            <w:tcW w:type="dxa" w:w="3120"/>
          </w:tcPr>
          <w:p>
            <w:r>
              <w:rPr>
                <w:sz w:val="18"/>
              </w:rPr>
              <w:t>microporosity</w:t>
            </w:r>
          </w:p>
        </w:tc>
        <w:tc>
          <w:tcPr>
            <w:tcW w:type="dxa" w:w="3120"/>
          </w:tcPr>
          <w:p>
            <w:r>
              <w:rPr>
                <w:sz w:val="18"/>
              </w:rPr>
              <w:t>-0.6807</w:t>
            </w:r>
          </w:p>
        </w:tc>
      </w:tr>
      <w:tr>
        <w:tc>
          <w:tcPr>
            <w:tcW w:type="dxa" w:w="3120"/>
          </w:tcPr>
          <w:p>
            <w:r>
              <w:rPr>
                <w:sz w:val="18"/>
              </w:rPr>
              <w:t>carb1_temp_C</w:t>
            </w:r>
          </w:p>
        </w:tc>
        <w:tc>
          <w:tcPr>
            <w:tcW w:type="dxa" w:w="3120"/>
          </w:tcPr>
          <w:p>
            <w:r>
              <w:rPr>
                <w:sz w:val="18"/>
              </w:rPr>
              <w:t>inv_T_K</w:t>
            </w:r>
          </w:p>
        </w:tc>
        <w:tc>
          <w:tcPr>
            <w:tcW w:type="dxa" w:w="3120"/>
          </w:tcPr>
          <w:p>
            <w:r>
              <w:rPr>
                <w:sz w:val="18"/>
              </w:rPr>
              <w:t>-0.6651</w:t>
            </w:r>
          </w:p>
        </w:tc>
      </w:tr>
      <w:tr>
        <w:tc>
          <w:tcPr>
            <w:tcW w:type="dxa" w:w="3120"/>
          </w:tcPr>
          <w:p>
            <w:r>
              <w:rPr>
                <w:sz w:val="18"/>
              </w:rPr>
              <w:t>Vtotal_cm3_g</w:t>
            </w:r>
          </w:p>
        </w:tc>
        <w:tc>
          <w:tcPr>
            <w:tcW w:type="dxa" w:w="3120"/>
          </w:tcPr>
          <w:p>
            <w:r>
              <w:rPr>
                <w:sz w:val="18"/>
              </w:rPr>
              <w:t>MgO_surface_density</w:t>
            </w:r>
          </w:p>
        </w:tc>
        <w:tc>
          <w:tcPr>
            <w:tcW w:type="dxa" w:w="3120"/>
          </w:tcPr>
          <w:p>
            <w:r>
              <w:rPr>
                <w:sz w:val="18"/>
              </w:rPr>
              <w:t>-0.6429</w:t>
            </w:r>
          </w:p>
        </w:tc>
      </w:tr>
      <w:tr>
        <w:tc>
          <w:tcPr>
            <w:tcW w:type="dxa" w:w="3120"/>
          </w:tcPr>
          <w:p>
            <w:r>
              <w:rPr>
                <w:sz w:val="18"/>
              </w:rPr>
              <w:t>SBET_m2_g</w:t>
            </w:r>
          </w:p>
        </w:tc>
        <w:tc>
          <w:tcPr>
            <w:tcW w:type="dxa" w:w="3120"/>
          </w:tcPr>
          <w:p>
            <w:r>
              <w:rPr>
                <w:sz w:val="18"/>
              </w:rPr>
              <w:t>MgO_surface_density</w:t>
            </w:r>
          </w:p>
        </w:tc>
        <w:tc>
          <w:tcPr>
            <w:tcW w:type="dxa" w:w="3120"/>
          </w:tcPr>
          <w:p>
            <w:r>
              <w:rPr>
                <w:sz w:val="18"/>
              </w:rPr>
              <w:t>-0.6056</w:t>
            </w:r>
          </w:p>
        </w:tc>
      </w:tr>
      <w:tr>
        <w:tc>
          <w:tcPr>
            <w:tcW w:type="dxa" w:w="3120"/>
          </w:tcPr>
          <w:p>
            <w:r>
              <w:rPr>
                <w:sz w:val="18"/>
              </w:rPr>
              <w:t>Vmicro_cm3_g</w:t>
            </w:r>
          </w:p>
        </w:tc>
        <w:tc>
          <w:tcPr>
            <w:tcW w:type="dxa" w:w="3120"/>
          </w:tcPr>
          <w:p>
            <w:r>
              <w:rPr>
                <w:sz w:val="18"/>
              </w:rPr>
              <w:t>pressure_bar</w:t>
            </w:r>
          </w:p>
        </w:tc>
        <w:tc>
          <w:tcPr>
            <w:tcW w:type="dxa" w:w="3120"/>
          </w:tcPr>
          <w:p>
            <w:r>
              <w:rPr>
                <w:sz w:val="18"/>
              </w:rPr>
              <w:t>-0.6027</w:t>
            </w:r>
          </w:p>
        </w:tc>
      </w:tr>
      <w:tr>
        <w:tc>
          <w:tcPr>
            <w:tcW w:type="dxa" w:w="3120"/>
          </w:tcPr>
          <w:p>
            <w:r>
              <w:rPr>
                <w:sz w:val="18"/>
              </w:rPr>
              <w:t>pressure_bar</w:t>
            </w:r>
          </w:p>
        </w:tc>
        <w:tc>
          <w:tcPr>
            <w:tcW w:type="dxa" w:w="3120"/>
          </w:tcPr>
          <w:p>
            <w:r>
              <w:rPr>
                <w:sz w:val="18"/>
              </w:rPr>
              <w:t>inv_T_K</w:t>
            </w:r>
          </w:p>
        </w:tc>
        <w:tc>
          <w:tcPr>
            <w:tcW w:type="dxa" w:w="3120"/>
          </w:tcPr>
          <w:p>
            <w:r>
              <w:rPr>
                <w:sz w:val="18"/>
              </w:rPr>
              <w:t>-0.5967</w:t>
            </w:r>
          </w:p>
        </w:tc>
      </w:tr>
      <w:tr>
        <w:tc>
          <w:tcPr>
            <w:tcW w:type="dxa" w:w="3120"/>
          </w:tcPr>
          <w:p>
            <w:r>
              <w:rPr>
                <w:sz w:val="18"/>
              </w:rPr>
              <w:t>Vmicro_cm3_g</w:t>
            </w:r>
          </w:p>
        </w:tc>
        <w:tc>
          <w:tcPr>
            <w:tcW w:type="dxa" w:w="3120"/>
          </w:tcPr>
          <w:p>
            <w:r>
              <w:rPr>
                <w:sz w:val="18"/>
              </w:rPr>
              <w:t>T_lnP</w:t>
            </w:r>
          </w:p>
        </w:tc>
        <w:tc>
          <w:tcPr>
            <w:tcW w:type="dxa" w:w="3120"/>
          </w:tcPr>
          <w:p>
            <w:r>
              <w:rPr>
                <w:sz w:val="18"/>
              </w:rPr>
              <w:t>-0.5948</w:t>
            </w:r>
          </w:p>
        </w:tc>
      </w:tr>
      <w:tr>
        <w:tc>
          <w:tcPr>
            <w:tcW w:type="dxa" w:w="3120"/>
          </w:tcPr>
          <w:p>
            <w:r>
              <w:rPr>
                <w:sz w:val="18"/>
              </w:rPr>
              <w:t>T_lnP</w:t>
            </w:r>
          </w:p>
        </w:tc>
        <w:tc>
          <w:tcPr>
            <w:tcW w:type="dxa" w:w="3120"/>
          </w:tcPr>
          <w:p>
            <w:r>
              <w:rPr>
                <w:sz w:val="18"/>
              </w:rPr>
              <w:t>inv_T_K</w:t>
            </w:r>
          </w:p>
        </w:tc>
        <w:tc>
          <w:tcPr>
            <w:tcW w:type="dxa" w:w="3120"/>
          </w:tcPr>
          <w:p>
            <w:r>
              <w:rPr>
                <w:sz w:val="18"/>
              </w:rPr>
              <w:t>-0.5703</w:t>
            </w:r>
          </w:p>
        </w:tc>
      </w:tr>
      <w:tr>
        <w:tc>
          <w:tcPr>
            <w:tcW w:type="dxa" w:w="3120"/>
          </w:tcPr>
          <w:p>
            <w:r>
              <w:rPr>
                <w:sz w:val="18"/>
              </w:rPr>
              <w:t>Vmicro_cm3_g</w:t>
            </w:r>
          </w:p>
        </w:tc>
        <w:tc>
          <w:tcPr>
            <w:tcW w:type="dxa" w:w="3120"/>
          </w:tcPr>
          <w:p>
            <w:r>
              <w:rPr>
                <w:sz w:val="18"/>
              </w:rPr>
              <w:t>MgO_surface_density</w:t>
            </w:r>
          </w:p>
        </w:tc>
        <w:tc>
          <w:tcPr>
            <w:tcW w:type="dxa" w:w="3120"/>
          </w:tcPr>
          <w:p>
            <w:r>
              <w:rPr>
                <w:sz w:val="18"/>
              </w:rPr>
              <w:t>-0.5546</w:t>
            </w:r>
          </w:p>
        </w:tc>
      </w:tr>
      <w:tr>
        <w:tc>
          <w:tcPr>
            <w:tcW w:type="dxa" w:w="3120"/>
          </w:tcPr>
          <w:p>
            <w:r>
              <w:rPr>
                <w:sz w:val="18"/>
              </w:rPr>
              <w:t>Vmicro_cm3_g</w:t>
            </w:r>
          </w:p>
        </w:tc>
        <w:tc>
          <w:tcPr>
            <w:tcW w:type="dxa" w:w="3120"/>
          </w:tcPr>
          <w:p>
            <w:r>
              <w:rPr>
                <w:sz w:val="18"/>
              </w:rPr>
              <w:t>carb1_duration_h</w:t>
            </w:r>
          </w:p>
        </w:tc>
        <w:tc>
          <w:tcPr>
            <w:tcW w:type="dxa" w:w="3120"/>
          </w:tcPr>
          <w:p>
            <w:r>
              <w:rPr>
                <w:sz w:val="18"/>
              </w:rPr>
              <w:t>-0.5206</w:t>
            </w:r>
          </w:p>
        </w:tc>
      </w:tr>
      <w:tr>
        <w:tc>
          <w:tcPr>
            <w:tcW w:type="dxa" w:w="3120"/>
          </w:tcPr>
          <w:p>
            <w:r>
              <w:rPr>
                <w:sz w:val="18"/>
              </w:rPr>
              <w:t>SBET_m2_g</w:t>
            </w:r>
          </w:p>
        </w:tc>
        <w:tc>
          <w:tcPr>
            <w:tcW w:type="dxa" w:w="3120"/>
          </w:tcPr>
          <w:p>
            <w:r>
              <w:rPr>
                <w:sz w:val="18"/>
              </w:rPr>
              <w:t>carb1_duration_h</w:t>
            </w:r>
          </w:p>
        </w:tc>
        <w:tc>
          <w:tcPr>
            <w:tcW w:type="dxa" w:w="3120"/>
          </w:tcPr>
          <w:p>
            <w:r>
              <w:rPr>
                <w:sz w:val="18"/>
              </w:rPr>
              <w:t>-0.4992</w:t>
            </w:r>
          </w:p>
        </w:tc>
      </w:tr>
      <w:tr>
        <w:tc>
          <w:tcPr>
            <w:tcW w:type="dxa" w:w="3120"/>
          </w:tcPr>
          <w:p>
            <w:r>
              <w:rPr>
                <w:sz w:val="18"/>
              </w:rPr>
              <w:t>Vtotal_cm3_g</w:t>
            </w:r>
          </w:p>
        </w:tc>
        <w:tc>
          <w:tcPr>
            <w:tcW w:type="dxa" w:w="3120"/>
          </w:tcPr>
          <w:p>
            <w:r>
              <w:rPr>
                <w:sz w:val="18"/>
              </w:rPr>
              <w:t>carb1_duration_h</w:t>
            </w:r>
          </w:p>
        </w:tc>
        <w:tc>
          <w:tcPr>
            <w:tcW w:type="dxa" w:w="3120"/>
          </w:tcPr>
          <w:p>
            <w:r>
              <w:rPr>
                <w:sz w:val="18"/>
              </w:rPr>
              <w:t>-0.4457</w:t>
            </w:r>
          </w:p>
        </w:tc>
      </w:tr>
      <w:tr>
        <w:tc>
          <w:tcPr>
            <w:tcW w:type="dxa" w:w="3120"/>
          </w:tcPr>
          <w:p>
            <w:r>
              <w:rPr>
                <w:sz w:val="18"/>
              </w:rPr>
              <w:t>MgO_surface_density</w:t>
            </w:r>
          </w:p>
        </w:tc>
        <w:tc>
          <w:tcPr>
            <w:tcW w:type="dxa" w:w="3120"/>
          </w:tcPr>
          <w:p>
            <w:r>
              <w:rPr>
                <w:sz w:val="18"/>
              </w:rPr>
              <w:t>inv_T_K</w:t>
            </w:r>
          </w:p>
        </w:tc>
        <w:tc>
          <w:tcPr>
            <w:tcW w:type="dxa" w:w="3120"/>
          </w:tcPr>
          <w:p>
            <w:r>
              <w:rPr>
                <w:sz w:val="18"/>
              </w:rPr>
              <w:t>-0.4193</w:t>
            </w:r>
          </w:p>
        </w:tc>
      </w:tr>
      <w:tr>
        <w:tc>
          <w:tcPr>
            <w:tcW w:type="dxa" w:w="3120"/>
          </w:tcPr>
          <w:p>
            <w:r>
              <w:rPr>
                <w:sz w:val="18"/>
              </w:rPr>
              <w:t>carb1_temp_C</w:t>
            </w:r>
          </w:p>
        </w:tc>
        <w:tc>
          <w:tcPr>
            <w:tcW w:type="dxa" w:w="3120"/>
          </w:tcPr>
          <w:p>
            <w:r>
              <w:rPr>
                <w:sz w:val="18"/>
              </w:rPr>
              <w:t>carb2_temp_C</w:t>
            </w:r>
          </w:p>
        </w:tc>
        <w:tc>
          <w:tcPr>
            <w:tcW w:type="dxa" w:w="3120"/>
          </w:tcPr>
          <w:p>
            <w:r>
              <w:rPr>
                <w:sz w:val="18"/>
              </w:rPr>
              <w:t>-0.4017</w:t>
            </w:r>
          </w:p>
        </w:tc>
      </w:tr>
      <w:tr>
        <w:tc>
          <w:tcPr>
            <w:tcW w:type="dxa" w:w="3120"/>
          </w:tcPr>
          <w:p>
            <w:r>
              <w:rPr>
                <w:sz w:val="18"/>
              </w:rPr>
              <w:t>carb1_temp_C</w:t>
            </w:r>
          </w:p>
        </w:tc>
        <w:tc>
          <w:tcPr>
            <w:tcW w:type="dxa" w:w="3120"/>
          </w:tcPr>
          <w:p>
            <w:r>
              <w:rPr>
                <w:sz w:val="18"/>
              </w:rPr>
              <w:t>carb2_duration_h</w:t>
            </w:r>
          </w:p>
        </w:tc>
        <w:tc>
          <w:tcPr>
            <w:tcW w:type="dxa" w:w="3120"/>
          </w:tcPr>
          <w:p>
            <w:r>
              <w:rPr>
                <w:sz w:val="18"/>
              </w:rPr>
              <w:t>-0.4017</w:t>
            </w:r>
          </w:p>
        </w:tc>
      </w:tr>
      <w:tr>
        <w:tc>
          <w:tcPr>
            <w:tcW w:type="dxa" w:w="3120"/>
          </w:tcPr>
          <w:p>
            <w:r>
              <w:rPr>
                <w:sz w:val="18"/>
              </w:rPr>
              <w:t>MgO_mass_ratio</w:t>
            </w:r>
          </w:p>
        </w:tc>
        <w:tc>
          <w:tcPr>
            <w:tcW w:type="dxa" w:w="3120"/>
          </w:tcPr>
          <w:p>
            <w:r>
              <w:rPr>
                <w:sz w:val="18"/>
              </w:rPr>
              <w:t>carb1_duration_h</w:t>
            </w:r>
          </w:p>
        </w:tc>
        <w:tc>
          <w:tcPr>
            <w:tcW w:type="dxa" w:w="3120"/>
          </w:tcPr>
          <w:p>
            <w:r>
              <w:rPr>
                <w:sz w:val="18"/>
              </w:rPr>
              <w:t>-0.3961</w:t>
            </w:r>
          </w:p>
        </w:tc>
      </w:tr>
      <w:tr>
        <w:tc>
          <w:tcPr>
            <w:tcW w:type="dxa" w:w="3120"/>
          </w:tcPr>
          <w:p>
            <w:r>
              <w:rPr>
                <w:sz w:val="18"/>
              </w:rPr>
              <w:t>microporosity</w:t>
            </w:r>
          </w:p>
        </w:tc>
        <w:tc>
          <w:tcPr>
            <w:tcW w:type="dxa" w:w="3120"/>
          </w:tcPr>
          <w:p>
            <w:r>
              <w:rPr>
                <w:sz w:val="18"/>
              </w:rPr>
              <w:t>inv_T_K</w:t>
            </w:r>
          </w:p>
        </w:tc>
        <w:tc>
          <w:tcPr>
            <w:tcW w:type="dxa" w:w="3120"/>
          </w:tcPr>
          <w:p>
            <w:r>
              <w:rPr>
                <w:sz w:val="18"/>
              </w:rPr>
              <w:t>-0.3645</w:t>
            </w:r>
          </w:p>
        </w:tc>
      </w:tr>
      <w:tr>
        <w:tc>
          <w:tcPr>
            <w:tcW w:type="dxa" w:w="3120"/>
          </w:tcPr>
          <w:p>
            <w:r>
              <w:rPr>
                <w:sz w:val="18"/>
              </w:rPr>
              <w:t>MgO_mass_ratio</w:t>
            </w:r>
          </w:p>
        </w:tc>
        <w:tc>
          <w:tcPr>
            <w:tcW w:type="dxa" w:w="3120"/>
          </w:tcPr>
          <w:p>
            <w:r>
              <w:rPr>
                <w:sz w:val="18"/>
              </w:rPr>
              <w:t>carb1_temp_C</w:t>
            </w:r>
          </w:p>
        </w:tc>
        <w:tc>
          <w:tcPr>
            <w:tcW w:type="dxa" w:w="3120"/>
          </w:tcPr>
          <w:p>
            <w:r>
              <w:rPr>
                <w:sz w:val="18"/>
              </w:rPr>
              <w:t>-0.3529</w:t>
            </w:r>
          </w:p>
        </w:tc>
      </w:tr>
      <w:tr>
        <w:tc>
          <w:tcPr>
            <w:tcW w:type="dxa" w:w="3120"/>
          </w:tcPr>
          <w:p>
            <w:r>
              <w:rPr>
                <w:sz w:val="18"/>
              </w:rPr>
              <w:t>carb1_duration_h</w:t>
            </w:r>
          </w:p>
        </w:tc>
        <w:tc>
          <w:tcPr>
            <w:tcW w:type="dxa" w:w="3120"/>
          </w:tcPr>
          <w:p>
            <w:r>
              <w:rPr>
                <w:sz w:val="18"/>
              </w:rPr>
              <w:t>Vmeso_cm3_g</w:t>
            </w:r>
          </w:p>
        </w:tc>
        <w:tc>
          <w:tcPr>
            <w:tcW w:type="dxa" w:w="3120"/>
          </w:tcPr>
          <w:p>
            <w:r>
              <w:rPr>
                <w:sz w:val="18"/>
              </w:rPr>
              <w:t>-0.3388</w:t>
            </w:r>
          </w:p>
        </w:tc>
      </w:tr>
      <w:tr>
        <w:tc>
          <w:tcPr>
            <w:tcW w:type="dxa" w:w="3120"/>
          </w:tcPr>
          <w:p>
            <w:r>
              <w:rPr>
                <w:sz w:val="18"/>
              </w:rPr>
              <w:t>carb1_duration_h</w:t>
            </w:r>
          </w:p>
        </w:tc>
        <w:tc>
          <w:tcPr>
            <w:tcW w:type="dxa" w:w="3120"/>
          </w:tcPr>
          <w:p>
            <w:r>
              <w:rPr>
                <w:sz w:val="18"/>
              </w:rPr>
              <w:t>inv_T_K</w:t>
            </w:r>
          </w:p>
        </w:tc>
        <w:tc>
          <w:tcPr>
            <w:tcW w:type="dxa" w:w="3120"/>
          </w:tcPr>
          <w:p>
            <w:r>
              <w:rPr>
                <w:sz w:val="18"/>
              </w:rPr>
              <w:t>-0.3134</w:t>
            </w:r>
          </w:p>
        </w:tc>
      </w:tr>
      <w:tr>
        <w:tc>
          <w:tcPr>
            <w:tcW w:type="dxa" w:w="3120"/>
          </w:tcPr>
          <w:p>
            <w:r>
              <w:rPr>
                <w:sz w:val="18"/>
              </w:rPr>
              <w:t>act1_duration_h</w:t>
            </w:r>
          </w:p>
        </w:tc>
        <w:tc>
          <w:tcPr>
            <w:tcW w:type="dxa" w:w="3120"/>
          </w:tcPr>
          <w:p>
            <w:r>
              <w:rPr>
                <w:sz w:val="18"/>
              </w:rPr>
              <w:t>carb1_duration_h</w:t>
            </w:r>
          </w:p>
        </w:tc>
        <w:tc>
          <w:tcPr>
            <w:tcW w:type="dxa" w:w="3120"/>
          </w:tcPr>
          <w:p>
            <w:r>
              <w:rPr>
                <w:sz w:val="18"/>
              </w:rPr>
              <w:t>-0.2942</w:t>
            </w:r>
          </w:p>
        </w:tc>
      </w:tr>
      <w:tr>
        <w:tc>
          <w:tcPr>
            <w:tcW w:type="dxa" w:w="3120"/>
          </w:tcPr>
          <w:p>
            <w:r>
              <w:rPr>
                <w:sz w:val="18"/>
              </w:rPr>
              <w:t>Vmeso_cm3_g</w:t>
            </w:r>
          </w:p>
        </w:tc>
        <w:tc>
          <w:tcPr>
            <w:tcW w:type="dxa" w:w="3120"/>
          </w:tcPr>
          <w:p>
            <w:r>
              <w:rPr>
                <w:sz w:val="18"/>
              </w:rPr>
              <w:t>MgO_surface_density</w:t>
            </w:r>
          </w:p>
        </w:tc>
        <w:tc>
          <w:tcPr>
            <w:tcW w:type="dxa" w:w="3120"/>
          </w:tcPr>
          <w:p>
            <w:r>
              <w:rPr>
                <w:sz w:val="18"/>
              </w:rPr>
              <w:t>-0.2766</w:t>
            </w:r>
          </w:p>
        </w:tc>
      </w:tr>
      <w:tr>
        <w:tc>
          <w:tcPr>
            <w:tcW w:type="dxa" w:w="3120"/>
          </w:tcPr>
          <w:p>
            <w:r>
              <w:rPr>
                <w:sz w:val="18"/>
              </w:rPr>
              <w:t>carb1_duration_h</w:t>
            </w:r>
          </w:p>
        </w:tc>
        <w:tc>
          <w:tcPr>
            <w:tcW w:type="dxa" w:w="3120"/>
          </w:tcPr>
          <w:p>
            <w:r>
              <w:rPr>
                <w:sz w:val="18"/>
              </w:rPr>
              <w:t>carb2_temp_C</w:t>
            </w:r>
          </w:p>
        </w:tc>
        <w:tc>
          <w:tcPr>
            <w:tcW w:type="dxa" w:w="3120"/>
          </w:tcPr>
          <w:p>
            <w:r>
              <w:rPr>
                <w:sz w:val="18"/>
              </w:rPr>
              <w:t>-0.2532</w:t>
            </w:r>
          </w:p>
        </w:tc>
      </w:tr>
      <w:tr>
        <w:tc>
          <w:tcPr>
            <w:tcW w:type="dxa" w:w="3120"/>
          </w:tcPr>
          <w:p>
            <w:r>
              <w:rPr>
                <w:sz w:val="18"/>
              </w:rPr>
              <w:t>carb1_duration_h</w:t>
            </w:r>
          </w:p>
        </w:tc>
        <w:tc>
          <w:tcPr>
            <w:tcW w:type="dxa" w:w="3120"/>
          </w:tcPr>
          <w:p>
            <w:r>
              <w:rPr>
                <w:sz w:val="18"/>
              </w:rPr>
              <w:t>carb2_duration_h</w:t>
            </w:r>
          </w:p>
        </w:tc>
        <w:tc>
          <w:tcPr>
            <w:tcW w:type="dxa" w:w="3120"/>
          </w:tcPr>
          <w:p>
            <w:r>
              <w:rPr>
                <w:sz w:val="18"/>
              </w:rPr>
              <w:t>-0.2532</w:t>
            </w:r>
          </w:p>
        </w:tc>
      </w:tr>
      <w:tr>
        <w:tc>
          <w:tcPr>
            <w:tcW w:type="dxa" w:w="3120"/>
          </w:tcPr>
          <w:p>
            <w:r>
              <w:rPr>
                <w:sz w:val="18"/>
              </w:rPr>
              <w:t>carb1_duration_h</w:t>
            </w:r>
          </w:p>
        </w:tc>
        <w:tc>
          <w:tcPr>
            <w:tcW w:type="dxa" w:w="3120"/>
          </w:tcPr>
          <w:p>
            <w:r>
              <w:rPr>
                <w:sz w:val="18"/>
              </w:rPr>
              <w:t>microporosity</w:t>
            </w:r>
          </w:p>
        </w:tc>
        <w:tc>
          <w:tcPr>
            <w:tcW w:type="dxa" w:w="3120"/>
          </w:tcPr>
          <w:p>
            <w:r>
              <w:rPr>
                <w:sz w:val="18"/>
              </w:rPr>
              <w:t>-0.2488</w:t>
            </w:r>
          </w:p>
        </w:tc>
      </w:tr>
      <w:tr>
        <w:tc>
          <w:tcPr>
            <w:tcW w:type="dxa" w:w="3120"/>
          </w:tcPr>
          <w:p>
            <w:r>
              <w:rPr>
                <w:sz w:val="18"/>
              </w:rPr>
              <w:t>Vtotal_cm3_g</w:t>
            </w:r>
          </w:p>
        </w:tc>
        <w:tc>
          <w:tcPr>
            <w:tcW w:type="dxa" w:w="3120"/>
          </w:tcPr>
          <w:p>
            <w:r>
              <w:rPr>
                <w:sz w:val="18"/>
              </w:rPr>
              <w:t>microporosity</w:t>
            </w:r>
          </w:p>
        </w:tc>
        <w:tc>
          <w:tcPr>
            <w:tcW w:type="dxa" w:w="3120"/>
          </w:tcPr>
          <w:p>
            <w:r>
              <w:rPr>
                <w:sz w:val="18"/>
              </w:rPr>
              <w:t>-0.2378</w:t>
            </w:r>
          </w:p>
        </w:tc>
      </w:tr>
      <w:tr>
        <w:tc>
          <w:tcPr>
            <w:tcW w:type="dxa" w:w="3120"/>
          </w:tcPr>
          <w:p>
            <w:r>
              <w:rPr>
                <w:sz w:val="18"/>
              </w:rPr>
              <w:t>act1_temp_C</w:t>
            </w:r>
          </w:p>
        </w:tc>
        <w:tc>
          <w:tcPr>
            <w:tcW w:type="dxa" w:w="3120"/>
          </w:tcPr>
          <w:p>
            <w:r>
              <w:rPr>
                <w:sz w:val="18"/>
              </w:rPr>
              <w:t>inv_T_K</w:t>
            </w:r>
          </w:p>
        </w:tc>
        <w:tc>
          <w:tcPr>
            <w:tcW w:type="dxa" w:w="3120"/>
          </w:tcPr>
          <w:p>
            <w:r>
              <w:rPr>
                <w:sz w:val="18"/>
              </w:rPr>
              <w:t>-0.2215</w:t>
            </w:r>
          </w:p>
        </w:tc>
      </w:tr>
      <w:tr>
        <w:tc>
          <w:tcPr>
            <w:tcW w:type="dxa" w:w="3120"/>
          </w:tcPr>
          <w:p>
            <w:r>
              <w:rPr>
                <w:sz w:val="18"/>
              </w:rPr>
              <w:t>MgO_mass_ratio</w:t>
            </w:r>
          </w:p>
        </w:tc>
        <w:tc>
          <w:tcPr>
            <w:tcW w:type="dxa" w:w="3120"/>
          </w:tcPr>
          <w:p>
            <w:r>
              <w:rPr>
                <w:sz w:val="18"/>
              </w:rPr>
              <w:t>microporosity</w:t>
            </w:r>
          </w:p>
        </w:tc>
        <w:tc>
          <w:tcPr>
            <w:tcW w:type="dxa" w:w="3120"/>
          </w:tcPr>
          <w:p>
            <w:r>
              <w:rPr>
                <w:sz w:val="18"/>
              </w:rPr>
              <w:t>-0.2172</w:t>
            </w:r>
          </w:p>
        </w:tc>
      </w:tr>
      <w:tr>
        <w:tc>
          <w:tcPr>
            <w:tcW w:type="dxa" w:w="3120"/>
          </w:tcPr>
          <w:p>
            <w:r>
              <w:rPr>
                <w:sz w:val="18"/>
              </w:rPr>
              <w:t>act1_temp_C</w:t>
            </w:r>
          </w:p>
        </w:tc>
        <w:tc>
          <w:tcPr>
            <w:tcW w:type="dxa" w:w="3120"/>
          </w:tcPr>
          <w:p>
            <w:r>
              <w:rPr>
                <w:sz w:val="18"/>
              </w:rPr>
              <w:t>Vmeso_cm3_g</w:t>
            </w:r>
          </w:p>
        </w:tc>
        <w:tc>
          <w:tcPr>
            <w:tcW w:type="dxa" w:w="3120"/>
          </w:tcPr>
          <w:p>
            <w:r>
              <w:rPr>
                <w:sz w:val="18"/>
              </w:rPr>
              <w:t>-0.1955</w:t>
            </w:r>
          </w:p>
        </w:tc>
      </w:tr>
      <w:tr>
        <w:tc>
          <w:tcPr>
            <w:tcW w:type="dxa" w:w="3120"/>
          </w:tcPr>
          <w:p>
            <w:r>
              <w:rPr>
                <w:sz w:val="18"/>
              </w:rPr>
              <w:t>SBET_m2_g</w:t>
            </w:r>
          </w:p>
        </w:tc>
        <w:tc>
          <w:tcPr>
            <w:tcW w:type="dxa" w:w="3120"/>
          </w:tcPr>
          <w:p>
            <w:r>
              <w:rPr>
                <w:sz w:val="18"/>
              </w:rPr>
              <w:t>act1_temp_C</w:t>
            </w:r>
          </w:p>
        </w:tc>
        <w:tc>
          <w:tcPr>
            <w:tcW w:type="dxa" w:w="3120"/>
          </w:tcPr>
          <w:p>
            <w:r>
              <w:rPr>
                <w:sz w:val="18"/>
              </w:rPr>
              <w:t>-0.1731</w:t>
            </w:r>
          </w:p>
        </w:tc>
      </w:tr>
      <w:tr>
        <w:tc>
          <w:tcPr>
            <w:tcW w:type="dxa" w:w="3120"/>
          </w:tcPr>
          <w:p>
            <w:r>
              <w:rPr>
                <w:sz w:val="18"/>
              </w:rPr>
              <w:t>act1_duration_h</w:t>
            </w:r>
          </w:p>
        </w:tc>
        <w:tc>
          <w:tcPr>
            <w:tcW w:type="dxa" w:w="3120"/>
          </w:tcPr>
          <w:p>
            <w:r>
              <w:rPr>
                <w:sz w:val="18"/>
              </w:rPr>
              <w:t>Vmeso_cm3_g</w:t>
            </w:r>
          </w:p>
        </w:tc>
        <w:tc>
          <w:tcPr>
            <w:tcW w:type="dxa" w:w="3120"/>
          </w:tcPr>
          <w:p>
            <w:r>
              <w:rPr>
                <w:sz w:val="18"/>
              </w:rPr>
              <w:t>-0.1605</w:t>
            </w:r>
          </w:p>
        </w:tc>
      </w:tr>
      <w:tr>
        <w:tc>
          <w:tcPr>
            <w:tcW w:type="dxa" w:w="3120"/>
          </w:tcPr>
          <w:p>
            <w:r>
              <w:rPr>
                <w:sz w:val="18"/>
              </w:rPr>
              <w:t>Vtotal_cm3_g</w:t>
            </w:r>
          </w:p>
        </w:tc>
        <w:tc>
          <w:tcPr>
            <w:tcW w:type="dxa" w:w="3120"/>
          </w:tcPr>
          <w:p>
            <w:r>
              <w:rPr>
                <w:sz w:val="18"/>
              </w:rPr>
              <w:t>act1_temp_C</w:t>
            </w:r>
          </w:p>
        </w:tc>
        <w:tc>
          <w:tcPr>
            <w:tcW w:type="dxa" w:w="3120"/>
          </w:tcPr>
          <w:p>
            <w:r>
              <w:rPr>
                <w:sz w:val="18"/>
              </w:rPr>
              <w:t>-0.1459</w:t>
            </w:r>
          </w:p>
        </w:tc>
      </w:tr>
      <w:tr>
        <w:tc>
          <w:tcPr>
            <w:tcW w:type="dxa" w:w="3120"/>
          </w:tcPr>
          <w:p>
            <w:r>
              <w:rPr>
                <w:sz w:val="18"/>
              </w:rPr>
              <w:t>SBET_m2_g</w:t>
            </w:r>
          </w:p>
        </w:tc>
        <w:tc>
          <w:tcPr>
            <w:tcW w:type="dxa" w:w="3120"/>
          </w:tcPr>
          <w:p>
            <w:r>
              <w:rPr>
                <w:sz w:val="18"/>
              </w:rPr>
              <w:t>microporosity</w:t>
            </w:r>
          </w:p>
        </w:tc>
        <w:tc>
          <w:tcPr>
            <w:tcW w:type="dxa" w:w="3120"/>
          </w:tcPr>
          <w:p>
            <w:r>
              <w:rPr>
                <w:sz w:val="18"/>
              </w:rPr>
              <w:t>-0.1443</w:t>
            </w:r>
          </w:p>
        </w:tc>
      </w:tr>
      <w:tr>
        <w:tc>
          <w:tcPr>
            <w:tcW w:type="dxa" w:w="3120"/>
          </w:tcPr>
          <w:p>
            <w:r>
              <w:rPr>
                <w:sz w:val="18"/>
              </w:rPr>
              <w:t>pressure_bar</w:t>
            </w:r>
          </w:p>
        </w:tc>
        <w:tc>
          <w:tcPr>
            <w:tcW w:type="dxa" w:w="3120"/>
          </w:tcPr>
          <w:p>
            <w:r>
              <w:rPr>
                <w:sz w:val="18"/>
              </w:rPr>
              <w:t>carb2_temp_C</w:t>
            </w:r>
          </w:p>
        </w:tc>
        <w:tc>
          <w:tcPr>
            <w:tcW w:type="dxa" w:w="3120"/>
          </w:tcPr>
          <w:p>
            <w:r>
              <w:rPr>
                <w:sz w:val="18"/>
              </w:rPr>
              <w:t>-0.1388</w:t>
            </w:r>
          </w:p>
        </w:tc>
      </w:tr>
      <w:tr>
        <w:tc>
          <w:tcPr>
            <w:tcW w:type="dxa" w:w="3120"/>
          </w:tcPr>
          <w:p>
            <w:r>
              <w:rPr>
                <w:sz w:val="18"/>
              </w:rPr>
              <w:t>pressure_bar</w:t>
            </w:r>
          </w:p>
        </w:tc>
        <w:tc>
          <w:tcPr>
            <w:tcW w:type="dxa" w:w="3120"/>
          </w:tcPr>
          <w:p>
            <w:r>
              <w:rPr>
                <w:sz w:val="18"/>
              </w:rPr>
              <w:t>carb2_duration_h</w:t>
            </w:r>
          </w:p>
        </w:tc>
        <w:tc>
          <w:tcPr>
            <w:tcW w:type="dxa" w:w="3120"/>
          </w:tcPr>
          <w:p>
            <w:r>
              <w:rPr>
                <w:sz w:val="18"/>
              </w:rPr>
              <w:t>-0.1388</w:t>
            </w:r>
          </w:p>
        </w:tc>
      </w:tr>
      <w:tr>
        <w:tc>
          <w:tcPr>
            <w:tcW w:type="dxa" w:w="3120"/>
          </w:tcPr>
          <w:p>
            <w:r>
              <w:rPr>
                <w:sz w:val="18"/>
              </w:rPr>
              <w:t>carb1_duration_h</w:t>
            </w:r>
          </w:p>
        </w:tc>
        <w:tc>
          <w:tcPr>
            <w:tcW w:type="dxa" w:w="3120"/>
          </w:tcPr>
          <w:p>
            <w:r>
              <w:rPr>
                <w:sz w:val="18"/>
              </w:rPr>
              <w:t>MgO_surface_density</w:t>
            </w:r>
          </w:p>
        </w:tc>
        <w:tc>
          <w:tcPr>
            <w:tcW w:type="dxa" w:w="3120"/>
          </w:tcPr>
          <w:p>
            <w:r>
              <w:rPr>
                <w:sz w:val="18"/>
              </w:rPr>
              <w:t>-0.1379</w:t>
            </w:r>
          </w:p>
        </w:tc>
      </w:tr>
      <w:tr>
        <w:tc>
          <w:tcPr>
            <w:tcW w:type="dxa" w:w="3120"/>
          </w:tcPr>
          <w:p>
            <w:r>
              <w:rPr>
                <w:sz w:val="18"/>
              </w:rPr>
              <w:t>temperature_C</w:t>
            </w:r>
          </w:p>
        </w:tc>
        <w:tc>
          <w:tcPr>
            <w:tcW w:type="dxa" w:w="3120"/>
          </w:tcPr>
          <w:p>
            <w:r>
              <w:rPr>
                <w:sz w:val="18"/>
              </w:rPr>
              <w:t>carb2_temp_C</w:t>
            </w:r>
          </w:p>
        </w:tc>
        <w:tc>
          <w:tcPr>
            <w:tcW w:type="dxa" w:w="3120"/>
          </w:tcPr>
          <w:p>
            <w:r>
              <w:rPr>
                <w:sz w:val="18"/>
              </w:rPr>
              <w:t>-0.1375</w:t>
            </w:r>
          </w:p>
        </w:tc>
      </w:tr>
      <w:tr>
        <w:tc>
          <w:tcPr>
            <w:tcW w:type="dxa" w:w="3120"/>
          </w:tcPr>
          <w:p>
            <w:r>
              <w:rPr>
                <w:sz w:val="18"/>
              </w:rPr>
              <w:t>temperature_C</w:t>
            </w:r>
          </w:p>
        </w:tc>
        <w:tc>
          <w:tcPr>
            <w:tcW w:type="dxa" w:w="3120"/>
          </w:tcPr>
          <w:p>
            <w:r>
              <w:rPr>
                <w:sz w:val="18"/>
              </w:rPr>
              <w:t>carb2_duration_h</w:t>
            </w:r>
          </w:p>
        </w:tc>
        <w:tc>
          <w:tcPr>
            <w:tcW w:type="dxa" w:w="3120"/>
          </w:tcPr>
          <w:p>
            <w:r>
              <w:rPr>
                <w:sz w:val="18"/>
              </w:rPr>
              <w:t>-0.1375</w:t>
            </w:r>
          </w:p>
        </w:tc>
      </w:tr>
      <w:tr>
        <w:tc>
          <w:tcPr>
            <w:tcW w:type="dxa" w:w="3120"/>
          </w:tcPr>
          <w:p>
            <w:r>
              <w:rPr>
                <w:sz w:val="18"/>
              </w:rPr>
              <w:t>Vmicro_cm3_g</w:t>
            </w:r>
          </w:p>
        </w:tc>
        <w:tc>
          <w:tcPr>
            <w:tcW w:type="dxa" w:w="3120"/>
          </w:tcPr>
          <w:p>
            <w:r>
              <w:rPr>
                <w:sz w:val="18"/>
              </w:rPr>
              <w:t>act1_temp_C</w:t>
            </w:r>
          </w:p>
        </w:tc>
        <w:tc>
          <w:tcPr>
            <w:tcW w:type="dxa" w:w="3120"/>
          </w:tcPr>
          <w:p>
            <w:r>
              <w:rPr>
                <w:sz w:val="18"/>
              </w:rPr>
              <w:t>-0.1354</w:t>
            </w:r>
          </w:p>
        </w:tc>
      </w:tr>
      <w:tr>
        <w:tc>
          <w:tcPr>
            <w:tcW w:type="dxa" w:w="3120"/>
          </w:tcPr>
          <w:p>
            <w:r>
              <w:rPr>
                <w:sz w:val="18"/>
              </w:rPr>
              <w:t>act1_duration_h</w:t>
            </w:r>
          </w:p>
        </w:tc>
        <w:tc>
          <w:tcPr>
            <w:tcW w:type="dxa" w:w="3120"/>
          </w:tcPr>
          <w:p>
            <w:r>
              <w:rPr>
                <w:sz w:val="18"/>
              </w:rPr>
              <w:t>carb1_temp_C</w:t>
            </w:r>
          </w:p>
        </w:tc>
        <w:tc>
          <w:tcPr>
            <w:tcW w:type="dxa" w:w="3120"/>
          </w:tcPr>
          <w:p>
            <w:r>
              <w:rPr>
                <w:sz w:val="18"/>
              </w:rPr>
              <w:t>-0.1153</w:t>
            </w:r>
          </w:p>
        </w:tc>
      </w:tr>
      <w:tr>
        <w:tc>
          <w:tcPr>
            <w:tcW w:type="dxa" w:w="3120"/>
          </w:tcPr>
          <w:p>
            <w:r>
              <w:rPr>
                <w:sz w:val="18"/>
              </w:rPr>
              <w:t>carb2_temp_C</w:t>
            </w:r>
          </w:p>
        </w:tc>
        <w:tc>
          <w:tcPr>
            <w:tcW w:type="dxa" w:w="3120"/>
          </w:tcPr>
          <w:p>
            <w:r>
              <w:rPr>
                <w:sz w:val="18"/>
              </w:rPr>
              <w:t>T_lnP</w:t>
            </w:r>
          </w:p>
        </w:tc>
        <w:tc>
          <w:tcPr>
            <w:tcW w:type="dxa" w:w="3120"/>
          </w:tcPr>
          <w:p>
            <w:r>
              <w:rPr>
                <w:sz w:val="18"/>
              </w:rPr>
              <w:t>-0.0984</w:t>
            </w:r>
          </w:p>
        </w:tc>
      </w:tr>
      <w:tr>
        <w:tc>
          <w:tcPr>
            <w:tcW w:type="dxa" w:w="3120"/>
          </w:tcPr>
          <w:p>
            <w:r>
              <w:rPr>
                <w:sz w:val="18"/>
              </w:rPr>
              <w:t>carb2_duration_h</w:t>
            </w:r>
          </w:p>
        </w:tc>
        <w:tc>
          <w:tcPr>
            <w:tcW w:type="dxa" w:w="3120"/>
          </w:tcPr>
          <w:p>
            <w:r>
              <w:rPr>
                <w:sz w:val="18"/>
              </w:rPr>
              <w:t>T_lnP</w:t>
            </w:r>
          </w:p>
        </w:tc>
        <w:tc>
          <w:tcPr>
            <w:tcW w:type="dxa" w:w="3120"/>
          </w:tcPr>
          <w:p>
            <w:r>
              <w:rPr>
                <w:sz w:val="18"/>
              </w:rPr>
              <w:t>-0.0984</w:t>
            </w:r>
          </w:p>
        </w:tc>
      </w:tr>
      <w:tr>
        <w:tc>
          <w:tcPr>
            <w:tcW w:type="dxa" w:w="3120"/>
          </w:tcPr>
          <w:p>
            <w:r>
              <w:rPr>
                <w:sz w:val="18"/>
              </w:rPr>
              <w:t>MgO_mass_ratio</w:t>
            </w:r>
          </w:p>
        </w:tc>
        <w:tc>
          <w:tcPr>
            <w:tcW w:type="dxa" w:w="3120"/>
          </w:tcPr>
          <w:p>
            <w:r>
              <w:rPr>
                <w:sz w:val="18"/>
              </w:rPr>
              <w:t>pressure_bar</w:t>
            </w:r>
          </w:p>
        </w:tc>
        <w:tc>
          <w:tcPr>
            <w:tcW w:type="dxa" w:w="3120"/>
          </w:tcPr>
          <w:p>
            <w:r>
              <w:rPr>
                <w:sz w:val="18"/>
              </w:rPr>
              <w:t>-0.0968</w:t>
            </w:r>
          </w:p>
        </w:tc>
      </w:tr>
      <w:tr>
        <w:tc>
          <w:tcPr>
            <w:tcW w:type="dxa" w:w="3120"/>
          </w:tcPr>
          <w:p>
            <w:r>
              <w:rPr>
                <w:sz w:val="18"/>
              </w:rPr>
              <w:t>act1_temp_C</w:t>
            </w:r>
          </w:p>
        </w:tc>
        <w:tc>
          <w:tcPr>
            <w:tcW w:type="dxa" w:w="3120"/>
          </w:tcPr>
          <w:p>
            <w:r>
              <w:rPr>
                <w:sz w:val="18"/>
              </w:rPr>
              <w:t>microporosity</w:t>
            </w:r>
          </w:p>
        </w:tc>
        <w:tc>
          <w:tcPr>
            <w:tcW w:type="dxa" w:w="3120"/>
          </w:tcPr>
          <w:p>
            <w:r>
              <w:rPr>
                <w:sz w:val="18"/>
              </w:rPr>
              <w:t>-0.0824</w:t>
            </w:r>
          </w:p>
        </w:tc>
      </w:tr>
      <w:tr>
        <w:tc>
          <w:tcPr>
            <w:tcW w:type="dxa" w:w="3120"/>
          </w:tcPr>
          <w:p>
            <w:r>
              <w:rPr>
                <w:sz w:val="18"/>
              </w:rPr>
              <w:t>Vtotal_cm3_g</w:t>
            </w:r>
          </w:p>
        </w:tc>
        <w:tc>
          <w:tcPr>
            <w:tcW w:type="dxa" w:w="3120"/>
          </w:tcPr>
          <w:p>
            <w:r>
              <w:rPr>
                <w:sz w:val="18"/>
              </w:rPr>
              <w:t>act1_duration_h</w:t>
            </w:r>
          </w:p>
        </w:tc>
        <w:tc>
          <w:tcPr>
            <w:tcW w:type="dxa" w:w="3120"/>
          </w:tcPr>
          <w:p>
            <w:r>
              <w:rPr>
                <w:sz w:val="18"/>
              </w:rPr>
              <w:t>-0.0821</w:t>
            </w:r>
          </w:p>
        </w:tc>
      </w:tr>
      <w:tr>
        <w:tc>
          <w:tcPr>
            <w:tcW w:type="dxa" w:w="3120"/>
          </w:tcPr>
          <w:p>
            <w:r>
              <w:rPr>
                <w:sz w:val="18"/>
              </w:rPr>
              <w:t>Vmicro_cm3_g</w:t>
            </w:r>
          </w:p>
        </w:tc>
        <w:tc>
          <w:tcPr>
            <w:tcW w:type="dxa" w:w="3120"/>
          </w:tcPr>
          <w:p>
            <w:r>
              <w:rPr>
                <w:sz w:val="18"/>
              </w:rPr>
              <w:t>microporosity</w:t>
            </w:r>
          </w:p>
        </w:tc>
        <w:tc>
          <w:tcPr>
            <w:tcW w:type="dxa" w:w="3120"/>
          </w:tcPr>
          <w:p>
            <w:r>
              <w:rPr>
                <w:sz w:val="18"/>
              </w:rPr>
              <w:t>-0.0693</w:t>
            </w:r>
          </w:p>
        </w:tc>
      </w:tr>
      <w:tr>
        <w:tc>
          <w:tcPr>
            <w:tcW w:type="dxa" w:w="3120"/>
          </w:tcPr>
          <w:p>
            <w:r>
              <w:rPr>
                <w:sz w:val="18"/>
              </w:rPr>
              <w:t>Vtotal_cm3_g</w:t>
            </w:r>
          </w:p>
        </w:tc>
        <w:tc>
          <w:tcPr>
            <w:tcW w:type="dxa" w:w="3120"/>
          </w:tcPr>
          <w:p>
            <w:r>
              <w:rPr>
                <w:sz w:val="18"/>
              </w:rPr>
              <w:t>MgO_mass_ratio</w:t>
            </w:r>
          </w:p>
        </w:tc>
        <w:tc>
          <w:tcPr>
            <w:tcW w:type="dxa" w:w="3120"/>
          </w:tcPr>
          <w:p>
            <w:r>
              <w:rPr>
                <w:sz w:val="18"/>
              </w:rPr>
              <w:t>-0.0580</w:t>
            </w:r>
          </w:p>
        </w:tc>
      </w:tr>
      <w:tr>
        <w:tc>
          <w:tcPr>
            <w:tcW w:type="dxa" w:w="3120"/>
          </w:tcPr>
          <w:p>
            <w:r>
              <w:rPr>
                <w:sz w:val="18"/>
              </w:rPr>
              <w:t>act1_duration_h</w:t>
            </w:r>
          </w:p>
        </w:tc>
        <w:tc>
          <w:tcPr>
            <w:tcW w:type="dxa" w:w="3120"/>
          </w:tcPr>
          <w:p>
            <w:r>
              <w:rPr>
                <w:sz w:val="18"/>
              </w:rPr>
              <w:t>carb2_temp_C</w:t>
            </w:r>
          </w:p>
        </w:tc>
        <w:tc>
          <w:tcPr>
            <w:tcW w:type="dxa" w:w="3120"/>
          </w:tcPr>
          <w:p>
            <w:r>
              <w:rPr>
                <w:sz w:val="18"/>
              </w:rPr>
              <w:t>-0.0572</w:t>
            </w:r>
          </w:p>
        </w:tc>
      </w:tr>
      <w:tr>
        <w:tc>
          <w:tcPr>
            <w:tcW w:type="dxa" w:w="3120"/>
          </w:tcPr>
          <w:p>
            <w:r>
              <w:rPr>
                <w:sz w:val="18"/>
              </w:rPr>
              <w:t>act1_duration_h</w:t>
            </w:r>
          </w:p>
        </w:tc>
        <w:tc>
          <w:tcPr>
            <w:tcW w:type="dxa" w:w="3120"/>
          </w:tcPr>
          <w:p>
            <w:r>
              <w:rPr>
                <w:sz w:val="18"/>
              </w:rPr>
              <w:t>carb2_duration_h</w:t>
            </w:r>
          </w:p>
        </w:tc>
        <w:tc>
          <w:tcPr>
            <w:tcW w:type="dxa" w:w="3120"/>
          </w:tcPr>
          <w:p>
            <w:r>
              <w:rPr>
                <w:sz w:val="18"/>
              </w:rPr>
              <w:t>-0.0572</w:t>
            </w:r>
          </w:p>
        </w:tc>
      </w:tr>
      <w:tr>
        <w:tc>
          <w:tcPr>
            <w:tcW w:type="dxa" w:w="3120"/>
          </w:tcPr>
          <w:p>
            <w:r>
              <w:rPr>
                <w:sz w:val="18"/>
              </w:rPr>
              <w:t>act1_duration_h</w:t>
            </w:r>
          </w:p>
        </w:tc>
        <w:tc>
          <w:tcPr>
            <w:tcW w:type="dxa" w:w="3120"/>
          </w:tcPr>
          <w:p>
            <w:r>
              <w:rPr>
                <w:sz w:val="18"/>
              </w:rPr>
              <w:t>inv_T_K</w:t>
            </w:r>
          </w:p>
        </w:tc>
        <w:tc>
          <w:tcPr>
            <w:tcW w:type="dxa" w:w="3120"/>
          </w:tcPr>
          <w:p>
            <w:r>
              <w:rPr>
                <w:sz w:val="18"/>
              </w:rPr>
              <w:t>-0.0492</w:t>
            </w:r>
          </w:p>
        </w:tc>
      </w:tr>
      <w:tr>
        <w:tc>
          <w:tcPr>
            <w:tcW w:type="dxa" w:w="3120"/>
          </w:tcPr>
          <w:p>
            <w:r>
              <w:rPr>
                <w:sz w:val="18"/>
              </w:rPr>
              <w:t>act1_temp_C</w:t>
            </w:r>
          </w:p>
        </w:tc>
        <w:tc>
          <w:tcPr>
            <w:tcW w:type="dxa" w:w="3120"/>
          </w:tcPr>
          <w:p>
            <w:r>
              <w:rPr>
                <w:sz w:val="18"/>
              </w:rPr>
              <w:t>MgO_surface_density</w:t>
            </w:r>
          </w:p>
        </w:tc>
        <w:tc>
          <w:tcPr>
            <w:tcW w:type="dxa" w:w="3120"/>
          </w:tcPr>
          <w:p>
            <w:r>
              <w:rPr>
                <w:sz w:val="18"/>
              </w:rPr>
              <w:t>-0.0376</w:t>
            </w:r>
          </w:p>
        </w:tc>
      </w:tr>
      <w:tr>
        <w:tc>
          <w:tcPr>
            <w:tcW w:type="dxa" w:w="3120"/>
          </w:tcPr>
          <w:p>
            <w:r>
              <w:rPr>
                <w:sz w:val="18"/>
              </w:rPr>
              <w:t>MgO_mass_ratio</w:t>
            </w:r>
          </w:p>
        </w:tc>
        <w:tc>
          <w:tcPr>
            <w:tcW w:type="dxa" w:w="3120"/>
          </w:tcPr>
          <w:p>
            <w:r>
              <w:rPr>
                <w:sz w:val="18"/>
              </w:rPr>
              <w:t>temperature_C</w:t>
            </w:r>
          </w:p>
        </w:tc>
        <w:tc>
          <w:tcPr>
            <w:tcW w:type="dxa" w:w="3120"/>
          </w:tcPr>
          <w:p>
            <w:r>
              <w:rPr>
                <w:sz w:val="18"/>
              </w:rPr>
              <w:t>-0.0328</w:t>
            </w:r>
          </w:p>
        </w:tc>
      </w:tr>
      <w:tr>
        <w:tc>
          <w:tcPr>
            <w:tcW w:type="dxa" w:w="3120"/>
          </w:tcPr>
          <w:p>
            <w:r>
              <w:rPr>
                <w:sz w:val="18"/>
              </w:rPr>
              <w:t>MgO_mass_ratio</w:t>
            </w:r>
          </w:p>
        </w:tc>
        <w:tc>
          <w:tcPr>
            <w:tcW w:type="dxa" w:w="3120"/>
          </w:tcPr>
          <w:p>
            <w:r>
              <w:rPr>
                <w:sz w:val="18"/>
              </w:rPr>
              <w:t>T_lnP</w:t>
            </w:r>
          </w:p>
        </w:tc>
        <w:tc>
          <w:tcPr>
            <w:tcW w:type="dxa" w:w="3120"/>
          </w:tcPr>
          <w:p>
            <w:r>
              <w:rPr>
                <w:sz w:val="18"/>
              </w:rPr>
              <w:t>-0.0298</w:t>
            </w:r>
          </w:p>
        </w:tc>
      </w:tr>
      <w:tr>
        <w:tc>
          <w:tcPr>
            <w:tcW w:type="dxa" w:w="3120"/>
          </w:tcPr>
          <w:p>
            <w:r>
              <w:rPr>
                <w:sz w:val="18"/>
              </w:rPr>
              <w:t>carb2_temp_C</w:t>
            </w:r>
          </w:p>
        </w:tc>
        <w:tc>
          <w:tcPr>
            <w:tcW w:type="dxa" w:w="3120"/>
          </w:tcPr>
          <w:p>
            <w:r>
              <w:rPr>
                <w:sz w:val="18"/>
              </w:rPr>
              <w:t>microporosity</w:t>
            </w:r>
          </w:p>
        </w:tc>
        <w:tc>
          <w:tcPr>
            <w:tcW w:type="dxa" w:w="3120"/>
          </w:tcPr>
          <w:p>
            <w:r>
              <w:rPr>
                <w:sz w:val="18"/>
              </w:rPr>
              <w:t>-0.0293</w:t>
            </w:r>
          </w:p>
        </w:tc>
      </w:tr>
      <w:tr>
        <w:tc>
          <w:tcPr>
            <w:tcW w:type="dxa" w:w="3120"/>
          </w:tcPr>
          <w:p>
            <w:r>
              <w:rPr>
                <w:sz w:val="18"/>
              </w:rPr>
              <w:t>carb2_duration_h</w:t>
            </w:r>
          </w:p>
        </w:tc>
        <w:tc>
          <w:tcPr>
            <w:tcW w:type="dxa" w:w="3120"/>
          </w:tcPr>
          <w:p>
            <w:r>
              <w:rPr>
                <w:sz w:val="18"/>
              </w:rPr>
              <w:t>microporosity</w:t>
            </w:r>
          </w:p>
        </w:tc>
        <w:tc>
          <w:tcPr>
            <w:tcW w:type="dxa" w:w="3120"/>
          </w:tcPr>
          <w:p>
            <w:r>
              <w:rPr>
                <w:sz w:val="18"/>
              </w:rPr>
              <w:t>-0.0293</w:t>
            </w:r>
          </w:p>
        </w:tc>
      </w:tr>
      <w:tr>
        <w:tc>
          <w:tcPr>
            <w:tcW w:type="dxa" w:w="3120"/>
          </w:tcPr>
          <w:p>
            <w:r>
              <w:rPr>
                <w:sz w:val="18"/>
              </w:rPr>
              <w:t>SBET_m2_g</w:t>
            </w:r>
          </w:p>
        </w:tc>
        <w:tc>
          <w:tcPr>
            <w:tcW w:type="dxa" w:w="3120"/>
          </w:tcPr>
          <w:p>
            <w:r>
              <w:rPr>
                <w:sz w:val="18"/>
              </w:rPr>
              <w:t>act1_duration_h</w:t>
            </w:r>
          </w:p>
        </w:tc>
        <w:tc>
          <w:tcPr>
            <w:tcW w:type="dxa" w:w="3120"/>
          </w:tcPr>
          <w:p>
            <w:r>
              <w:rPr>
                <w:sz w:val="18"/>
              </w:rPr>
              <w:t>-0.0205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